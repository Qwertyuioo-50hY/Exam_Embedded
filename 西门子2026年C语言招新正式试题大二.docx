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  <w:jc w:val="center"/>
      </w:pPr>
      <w:r>
        <w:rPr>
          <w:rFonts w:eastAsia="微软雅黑" w:cs="微软雅黑"/>
          <w:b/>
          <w:color w:val="000000"/>
          <w:sz w:val="32"/>
          <w:lang w:eastAsia="zh-CN"/>
        </w:rPr>
        <w:t xml:space="preserve">西门子实验室 2026 年招新正式试题 大二</w:t>
      </w:r>
    </w:p>
    <w:p>
      <w:pPr>
        <w:spacing w:after="200"/>
        <w:jc w:val="center"/>
      </w:pPr>
      <w:r>
        <w:rPr>
          <w:rFonts w:eastAsia="微软雅黑" w:cs="微软雅黑"/>
          <w:color w:val="000000"/>
          <w:lang w:eastAsia="zh-CN"/>
        </w:rPr>
        <w:t xml:space="preserve">姓名：________________    手机号：________________    QQ 号：________________    考试时间：120 分钟</w:t>
      </w:r>
    </w:p>
    <w:p>
      <w:pPr>
        <w:sectPr w:rsidR="00B92F5D">
          <w:footerReference w:type="default" r:id="rId8"/>
          <w:pgSz w:w="23811" w:h="16838" w:orient="landscape"/>
          <w:pgMar w:top="907" w:right="964" w:bottom="850" w:left="964" w:header="454" w:footer="454" w:gutter="0"/>
          <w:cols w:space="720"/>
          <w:docGrid w:linePitch="360"/>
        </w:sectPr>
      </w:pP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一、选择题（第 1—10 题，每题 3 分，共 30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约定：采用 C99 或更新标准，已包含所需标准头文件。int、unsigned int 为 32 位，unsigned char 为 8 位；uint8_t、uint16_t、uint32_t 为对应位宽的无符号整数。bit0 为最低位。除特别说明外，不考虑并发访问。选择题均为单选。</w:t>
      </w:r>
    </w:p>
    <w:p w14:paraId="62747602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</w:rPr>
        <w:t>1. 以下关于 volatile 关键字的说法，正确的是（ ）。</w:t>
      </w:r>
    </w:p>
    <w:p w14:paraId="28E012CE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volatile unsigned int flag;</w:t>
      </w:r>
    </w:p>
    <w:p w14:paraId="373E27C7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volatile 可以保证对 flag 的访问具有原子性</w:t>
      </w:r>
    </w:p>
    <w:p w14:paraId="6688C6F2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volatile 可以防止编译器优化掉程序中对 flag 的实际内存访问</w:t>
      </w:r>
    </w:p>
    <w:p w14:paraId="284520F6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C. volatile 可以保证多个线程同时访问 flag 时不会发生竞争</w:t>
      </w:r>
    </w:p>
    <w:p w14:paraId="7F0E382F" w14:textId="77777777" w:rsidR="00B92F5D" w:rsidRDefault="00000000">
      <w:pPr>
        <w:keepLines/>
        <w:spacing w:after="10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D. volatile 修饰的变量只能用于中断服务函数中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2. 执行以下代码后，a[1]、a[2] 的值分别是（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a[4] = {10, 20, 30, 40};</w:t>
        <w:br/>
        <w:t xml:space="preserve">int *p = a + 1;</w:t>
        <w:br/>
        <w:t xml:space="preserve">*p++ = 7;</w:t>
        <w:br/>
        <w:t xml:space="preserve">*p += 2;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7、32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20、9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8、30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7、30</w:t>
      </w:r>
    </w:p>
    <w:p w14:paraId="1E81CF67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3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以下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关于 C 语言预处理的叙述，正确的是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（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）。</w:t>
      </w:r>
    </w:p>
    <w:p w14:paraId="74FE5777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A. 修改被多个源文件包含的头文件后，包含该头文件的源文件均无需重新编译</w:t>
      </w:r>
    </w:p>
    <w:p w14:paraId="5C6E6125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B. 宏定义可以看作一条 C 语句</w:t>
      </w:r>
    </w:p>
    <w:p w14:paraId="1191BE75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C. 预处理发生在编译之前</w:t>
      </w:r>
    </w:p>
    <w:p w14:paraId="1F444534" w14:textId="77777777" w:rsidR="00B92F5D" w:rsidRDefault="00000000">
      <w:pPr>
        <w:keepLines/>
        <w:spacing w:after="100" w:line="269" w:lineRule="auto"/>
        <w:rPr>
          <w:rFonts w:hint="eastAsia"/>
        </w:rPr>
      </w:pPr>
      <w:proofErr w:type="gramStart"/>
      <w:r>
        <w:rPr>
          <w:rFonts w:eastAsia="微软雅黑" w:cs="微软雅黑"/>
          <w:color w:val="000000"/>
        </w:rPr>
        <w:t>D. #</w:t>
      </w:r>
      <w:proofErr w:type="gramEnd"/>
      <w:r>
        <w:rPr>
          <w:rFonts w:eastAsia="微软雅黑" w:cs="微软雅黑"/>
          <w:color w:val="000000"/>
        </w:rPr>
        <w:t xml:space="preserve">include </w:t>
      </w:r>
      <w:proofErr w:type="gramStart"/>
      <w:r>
        <w:rPr>
          <w:rFonts w:eastAsia="微软雅黑" w:cs="微软雅黑"/>
          <w:color w:val="000000"/>
        </w:rPr>
        <w:t>包含的文件后缀不能是 .a</w:t>
      </w:r>
      <w:proofErr w:type="gramEnd"/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4. 以下代码中 y 的值是（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#define SCALE(x) x * 2</w:t>
        <w:br/>
        <w:t xml:space="preserve">int y = 18 / SCALE(3);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3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6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9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12</w:t>
      </w:r>
    </w:p>
    <w:p>
      <w:pPr>
        <w:spacing w:after="0" w:line="20" w:lineRule="exact"/>
      </w:pPr>
      <w:r>
        <w:br w:type="column"/>
      </w:r>
    </w:p>
    <w:p w14:paraId="4CA68F2B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</w:rPr>
        <w:t>5. 执行以下代码后，变量 x 的值是（ ）。</w:t>
      </w:r>
    </w:p>
    <w:p w14:paraId="2CCF4DB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unsigned char x = 0x95;</w:t>
      </w:r>
    </w:p>
    <w:p w14:paraId="27E66C29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x &amp;= ~(1 &lt;&lt; 4);</w:t>
      </w:r>
    </w:p>
    <w:p w14:paraId="4DD01738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x |=  (1 &lt;&lt; 1);</w:t>
      </w:r>
    </w:p>
    <w:p w14:paraId="43178D45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x ^=  (1 &lt;&lt; 7);</w:t>
      </w:r>
    </w:p>
    <w:p w14:paraId="7993664E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0x07</w:t>
      </w:r>
    </w:p>
    <w:p w14:paraId="26C8C12A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0x17</w:t>
      </w:r>
    </w:p>
    <w:p w14:paraId="7EA7216D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0x06</w:t>
      </w:r>
    </w:p>
    <w:p w14:paraId="6CBA4323" w14:textId="77777777" w:rsidR="00B92F5D" w:rsidRDefault="00000000">
      <w:pPr>
        <w:keepLines/>
        <w:spacing w:after="10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D. 0x87</w:t>
      </w:r>
    </w:p>
    <w:p w14:paraId="731B8339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6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以下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四个语句段执行后，解引用 p 的行为未定义的是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（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）。</w:t>
      </w:r>
    </w:p>
    <w:p w14:paraId="0186194C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 xml:space="preserve">A. int </w:t>
      </w:r>
      <w:proofErr w:type="gramStart"/>
      <w:r>
        <w:rPr>
          <w:rFonts w:eastAsia="微软雅黑" w:cs="微软雅黑"/>
          <w:color w:val="000000"/>
        </w:rPr>
        <w:t>a[5]=</w:t>
      </w:r>
      <w:proofErr w:type="gramEnd"/>
      <w:r>
        <w:rPr>
          <w:rFonts w:eastAsia="微软雅黑" w:cs="微软雅黑"/>
          <w:color w:val="000000"/>
        </w:rPr>
        <w:t>{1,2,3,4,</w:t>
      </w:r>
      <w:proofErr w:type="gramStart"/>
      <w:r>
        <w:rPr>
          <w:rFonts w:eastAsia="微软雅黑" w:cs="微软雅黑"/>
          <w:color w:val="000000"/>
        </w:rPr>
        <w:t>5};</w:t>
      </w:r>
      <w:proofErr w:type="gramEnd"/>
      <w:r>
        <w:rPr>
          <w:rFonts w:eastAsia="微软雅黑" w:cs="微软雅黑"/>
          <w:color w:val="000000"/>
        </w:rPr>
        <w:t xml:space="preserve"> int *p=a;</w:t>
      </w:r>
    </w:p>
    <w:p w14:paraId="10852831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int a[5]={1,2,3,4,5}; int *p=a+5;</w:t>
      </w:r>
    </w:p>
    <w:p w14:paraId="5F63A063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int a[5]={1,2,3,4,5}; int *p=a+4;</w:t>
      </w:r>
    </w:p>
    <w:p w14:paraId="0C0CF156" w14:textId="77777777" w:rsidR="00B92F5D" w:rsidRDefault="00000000">
      <w:pPr>
        <w:keepLines/>
        <w:spacing w:after="10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D. int a[5]={1,2,3,4,5}; int *p=a+1;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7. 关于以下函数中参数 a 的说法，正确的是（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void Process(int a[8])</w:t>
        <w:br/>
        <w:t xml:space="preserve">{</w:t>
        <w:br/>
        <w:t xml:space="preserve">    /* 处理数据 */</w:t>
        <w:br/>
        <w:t xml:space="preserve">}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sizeof(a) 一定等于 8 * sizeof(int)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参数 a 在函数内按指针参数处理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编译器一定检查实参数组有 8 个元素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函数内不能通过 a 修改数组元素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8. 某平台规定 uint8_t、uint16_t 的对齐要求分别为 1、2 字节；结构体按最大成员对齐，且未启用紧凑布局。下列结构体的大小是（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struct Sample</w:t>
        <w:br/>
        <w:t xml:space="preserve">{</w:t>
        <w:br/>
        <w:t xml:space="preserve">    uint8_t  a;</w:t>
        <w:br/>
        <w:t xml:space="preserve">    uint16_t b;</w:t>
        <w:br/>
        <w:t xml:space="preserve">    uint8_t  c;</w:t>
        <w:br/>
        <w:t xml:space="preserve">};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4 字节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5 字节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8 字节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6 字节</w:t>
      </w:r>
    </w:p>
    <w:p>
      <w:pPr>
        <w:spacing w:after="0" w:line="20" w:lineRule="exact"/>
      </w:pPr>
      <w:r>
        <w:br w:type="page"/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9. 某平台 int 为 32 位，uint32_t 为 unsigned int。计时器按 32 位无符号数回绕。以下 elapsed 的值是（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uint32_t start = 0xFFFFFFFEu;</w:t>
        <w:br/>
        <w:t xml:space="preserve">uint32_t now = 3u;</w:t>
        <w:br/>
        <w:t xml:space="preserve">uint32_t elapsed = now - start;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3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5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0xFFFFFFFB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行为未定义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10. 通信数据规定低字节在前、高字节在后。以下代码得到的 value 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uint8_t buf[2] = {0x34, 0x12};</w:t>
        <w:br/>
        <w:t xml:space="preserve">uint16_t value = (uint16_t)(</w:t>
        <w:br/>
        <w:t xml:space="preserve">    (uint16_t)buf[0] | ((uint16_t)buf[1] &lt;&lt; 8));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0x1234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0x3412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0x0046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必须知道 MCU 的大小端才能确定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二、填空题（第 11 题 12 分，第 12 题 8 分，共 20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11. 对已按非递减顺序排列的数组原地去重，使每个数只保留一次，返回去重后的有效长度。n 为非负数；n &gt; 0 时 a 指向至少 n 个元素。补全程序，每空 3 分，共 12 分。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Unique(int a[], int n)</w:t>
        <w:br/>
        <w:t xml:space="preserve">{</w:t>
        <w:br/>
        <w:t xml:space="preserve">    if (n == 0)</w:t>
        <w:br/>
        <w:t xml:space="preserve">        return __1__;</w:t>
        <w:br/>
        <w:t xml:space="preserve">    int write = 1;</w:t>
        <w:br/>
        <w:t xml:space="preserve">    for (int read = 1; __2__; ++read)</w:t>
        <w:br/>
        <w:t xml:space="preserve">    {</w:t>
        <w:br/>
        <w:t xml:space="preserve">        if (__3__)</w:t>
        <w:br/>
        <w:t xml:space="preserve">        {</w:t>
        <w:br/>
        <w:t xml:space="preserve">            a[write] = a[read];</w:t>
        <w:br/>
        <w:t xml:space="preserve">            __4__;</w:t>
        <w:br/>
        <w:t xml:space="preserve">        }</w:t>
        <w:br/>
        <w:t xml:space="preserve">    }</w:t>
        <w:br/>
        <w:t xml:space="preserve">    return write;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例如输入 {2, 2, 5, 5, 5, 9}，返回 3，数组前 3 个元素为 {2, 5, 9}；其后元素无需处理。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①________________________  ②________________________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③________________________  ④________________________</w:t>
      </w:r>
    </w:p>
    <w:p>
      <w:pPr>
        <w:spacing w:after="0" w:line="20" w:lineRule="exact"/>
      </w:pPr>
      <w:r>
        <w:br w:type="column"/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12. 输入不含空格的文件名，再输入字符并写入文件，直到输入 # 或遇到输入结束 EOF 为止。补全程序。（每空 4 分，共 8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假设文件名输入成功且不超过 24 个字符，其后紧跟一个换行；# 不写入文件。不需要处理文件写入失败。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main(void)</w:t>
        <w:br/>
        <w:t xml:space="preserve">{</w:t>
        <w:br/>
        <w:t xml:space="preserve">    FILE *fp = NULL;</w:t>
        <w:br/>
        <w:t xml:space="preserve">    char filename[25];</w:t>
        <w:br/>
        <w:t xml:space="preserve">    int ch;</w:t>
        <w:br/>
        <w:t xml:space="preserve">    scanf("%24s", filename);</w:t>
        <w:br/>
        <w:t xml:space="preserve">    if (__1__)</w:t>
        <w:br/>
        <w:t xml:space="preserve">    {</w:t>
        <w:br/>
        <w:t xml:space="preserve">        printf("error: cannot open file!\n");</w:t>
        <w:br/>
        <w:t xml:space="preserve">        return 1;</w:t>
        <w:br/>
        <w:t xml:space="preserve">    }</w:t>
        <w:br/>
        <w:t xml:space="preserve">    getchar();</w:t>
        <w:br/>
        <w:t xml:space="preserve">    while (__2__)</w:t>
        <w:br/>
        <w:t xml:space="preserve">        fputc(ch, fp);</w:t>
        <w:br/>
        <w:t xml:space="preserve">    fclose(fp);</w:t>
        <w:br/>
        <w:t xml:space="preserve">    return 0;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①_______________________________________________________________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②_______________________________________________________________</w:t>
      </w:r>
    </w:p>
    <w:p>
      <w:pPr>
        <w:spacing w:after="0" w:line="20" w:lineRule="exact"/>
      </w:pPr>
      <w:r>
        <w:br w:type="page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三、编程题（第 13 题 20 分，第 14 题 30 分，共 50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13. 文本指令解析（20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上位机发送格式为 SET=数值 的文本指令，用于设置设备参数。编写函数：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ParseCommand(const char *cmd, uint16_t *value);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前缀必须严格为大写 SET=，后面至少有一位十进制数字。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2. 数值范围为 0～9999，允许前导零；不允许正负号、空格、换行或其他字符。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3. 合法时将数值写入 *value 并返回 0；否则返回 -1，且不修改 *value。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4. cmd 指向以 \0 结束的有效字符串，value 为有效且不与 cmd 重叠的指针；不修改原字符串。不得使用 atoi、strtol 或 sscanf。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示例：SET=123、SET=0007 合法；SET=、set=12、SET=-1、SET=12x、SET=10000 均非法。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作答区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14. 环形缓冲区（30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使用长度为 8 的环形缓冲区保存收到的数据，完成以下两个函数：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#define BUF_SIZE 8</w:t>
        <w:br/>
        <w:t xml:space="preserve">typedef struct</w:t>
        <w:br/>
        <w:t xml:space="preserve">{</w:t>
        <w:br/>
        <w:t xml:space="preserve">    uint8_t buf[BUF_SIZE];</w:t>
        <w:br/>
        <w:t xml:space="preserve">    uint8_t head;</w:t>
        <w:br/>
        <w:t xml:space="preserve">    uint8_t tail;</w:t>
        <w:br/>
        <w:t xml:space="preserve">} RingBuffer;</w:t>
        <w:br/>
        <w:t xml:space="preserve">int Buffer_Write(RingBuffer *rb, uint8_t data);</w:t>
        <w:br/>
        <w:t xml:space="preserve">int Buffer_Read(RingBuffer *rb, uint8_t *data);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调用前 head、tail 初始化为 0。head 指向下次写入位置，tail 指向下次读取位置。预留一个空位区分满与空，有效容量为 7 字节。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Write 写入一个字节：已满时返回 -1，数据和索引不变；成功返回 0。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2. Read 按先进先出顺序读取一个字节至 *data：为空时返回 -1，索引和 *data 不变；成功返回 0。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3. 索引到达末尾后回到起始位置，不允许移动数组中的已有数据。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4. rb、data 为有效且不重叠的指针。函数串行调用，无需处理并发。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作答区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0" w:line="20" w:lineRule="exact"/>
      </w:pPr>
      <w:r>
        <w:br w:type="column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附加题（第 15 题，20 分，不计入正卷 100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15. 逐字节数据帧识别（20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通信数据逐字节到达。有效数据帧固定为 5 字节：0xAA、0x55、数据低字节、数据高字节、校验字节。校验字节为前 4 字节之和的低 8 位。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typedef struct</w:t>
        <w:br/>
        <w:t xml:space="preserve">{</w:t>
        <w:br/>
        <w:t xml:space="preserve">    uint8_t state;</w:t>
        <w:br/>
        <w:t xml:space="preserve">    uint16_t value;</w:t>
        <w:br/>
        <w:t xml:space="preserve">    uint8_t sum;</w:t>
        <w:br/>
        <w:t xml:space="preserve">} FrameParser;</w:t>
        <w:br/>
        <w:t xml:space="preserve">int Frame_Feed(FrameParser *parser, uint8_t byte,</w:t>
        <w:br/>
        <w:t xml:space="preserve">               uint16_t *result);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调用前结构体各成员初始化为 0。state 可使用：0 等待 0xAA，1 等待 0x55，2 等待低字节，3 等待高字节，4 等待校验字节。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每次调用只处理 byte，必须跨调用保存解析进度。识别到完整且校验正确的帧，才写入 *result 并返回 1；其余情况返回 0，不修改 *result。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2. 等待首字节时忽略非 0xAA 字节。等待 0x55 时若又收到 0xAA，仍继续等待 0x55；收到其他字节则回到状态 0。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3. 低、高数据字节可取任意值，包括 0xAA、0x55；处于数据接收状态时，不把它们重新解释为帧头。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4. 校验成功后回到状态 0。校验失败时，若当前校验字节为 0xAA，则把它作为下一帧首字节，进入状态 1；否则回到状态 0。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5. parser、result 为有效且不重叠的指针。调用串行进行。不得循环等待后续数据，不使用数组暂存整帧。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示例：AA AA 55 34 12 45 中只有最后一次调用返回 1，结果为 0x1234；其余均返回 0。校验失败后也应能继续识别后续帧。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作答区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sectPr w:rsidR="00B92F5D" w:rsidSect="00034616">
      <w:type w:val="continuous"/>
      <w:pgSz w:w="23811" w:h="16838" w:orient="landscape"/>
      <w:pgMar w:top="907" w:right="964" w:bottom="850" w:left="964" w:header="454" w:footer="454" w:gutter="0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12CF" w14:textId="77777777" w:rsidR="00CC773A" w:rsidRDefault="00CC77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29FE11" w14:textId="77777777" w:rsidR="00CC773A" w:rsidRDefault="00CC77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2965" w14:textId="77777777" w:rsidR="00B92F5D" w:rsidRDefault="00000000">
    <w:pPr>
      <w:pStyle w:val="a7"/>
      <w:jc w:val="center"/>
      <w:rPr>
        <w:rFonts w:hint="eastAsia"/>
        <w:lang w:eastAsia="zh-CN"/>
      </w:rPr>
    </w:pPr>
    <w:r>
      <w:rPr>
        <w:rFonts w:eastAsia="微软雅黑" w:cs="微软雅黑"/>
        <w:color w:val="000000"/>
        <w:sz w:val="16"/>
        <w:lang w:eastAsia="zh-CN"/>
      </w:rPr>
      <w:t>西门子实验室 2026 年招新试题 正式试题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6B4AF" w14:textId="77777777" w:rsidR="00CC773A" w:rsidRDefault="00CC77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C820D7" w14:textId="77777777" w:rsidR="00CC773A" w:rsidRDefault="00CC77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064932">
    <w:abstractNumId w:val="8"/>
  </w:num>
  <w:num w:numId="2" w16cid:durableId="2011834585">
    <w:abstractNumId w:val="6"/>
  </w:num>
  <w:num w:numId="3" w16cid:durableId="1772814894">
    <w:abstractNumId w:val="5"/>
  </w:num>
  <w:num w:numId="4" w16cid:durableId="1866091461">
    <w:abstractNumId w:val="4"/>
  </w:num>
  <w:num w:numId="5" w16cid:durableId="372465350">
    <w:abstractNumId w:val="7"/>
  </w:num>
  <w:num w:numId="6" w16cid:durableId="1640109556">
    <w:abstractNumId w:val="3"/>
  </w:num>
  <w:num w:numId="7" w16cid:durableId="1576090336">
    <w:abstractNumId w:val="2"/>
  </w:num>
  <w:num w:numId="8" w16cid:durableId="238833445">
    <w:abstractNumId w:val="1"/>
  </w:num>
  <w:num w:numId="9" w16cid:durableId="109204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2A6"/>
    <w:rsid w:val="003B6F26"/>
    <w:rsid w:val="004B2729"/>
    <w:rsid w:val="00713FF8"/>
    <w:rsid w:val="00AA1D8D"/>
    <w:rsid w:val="00B47730"/>
    <w:rsid w:val="00B92F5D"/>
    <w:rsid w:val="00CB0664"/>
    <w:rsid w:val="00CC77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5771B"/>
  <w14:defaultImageDpi w14:val="300"/>
  <w15:docId w15:val="{D557922D-5195-4E68-B142-9324828A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Qwerty O</cp:lastModifiedBy>
  <cp:revision>4</cp:revision>
  <dcterms:created xsi:type="dcterms:W3CDTF">2013-12-23T23:15:00Z</dcterms:created>
  <dcterms:modified xsi:type="dcterms:W3CDTF">2026-09-24T04:59:00Z</dcterms:modified>
  <cp:category/>
</cp:coreProperties>
</file>