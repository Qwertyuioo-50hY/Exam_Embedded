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60"/>
        <w:jc w:val="center"/>
      </w:pPr>
      <w:r>
        <w:rPr>
          <w:rFonts w:eastAsia="微软雅黑" w:cs="微软雅黑"/>
          <w:b/>
          <w:color w:val="000000"/>
          <w:sz w:val="32"/>
          <w:lang w:eastAsia="zh-CN"/>
        </w:rPr>
        <w:t xml:space="preserve">西门子实验室 2026 年招新正式试题 大二参考答案</w:t>
      </w:r>
    </w:p>
    <w:p>
      <w:pPr>
        <w:spacing w:after="200"/>
        <w:jc w:val="center"/>
      </w:pPr>
      <w:r>
        <w:rPr>
          <w:rFonts w:eastAsia="微软雅黑" w:cs="微软雅黑"/>
          <w:color w:val="000000"/>
          <w:lang w:eastAsia="zh-CN"/>
        </w:rPr>
        <w:t xml:space="preserve">对应大二正式试题    正卷 100 分    附加题 20 分    阅卷用</w:t>
      </w:r>
    </w:p>
    <w:p>
      <w:pPr>
        <w:sectPr w:rsidR="00B92F5D">
          <w:footerReference w:type="default" r:id="rId8"/>
          <w:pgSz w:w="23811" w:h="16838" w:orient="landscape"/>
          <w:pgMar w:top="907" w:right="964" w:bottom="850" w:left="964" w:header="454" w:footer="454" w:gutter="0"/>
          <w:cols w:space="720"/>
          <w:docGrid w:linePitch="360"/>
        </w:sectPr>
      </w:pP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以下为一种参考实现；满足题目约定的等价写法均可得分。</w:t>
      </w:r>
    </w:p>
    <w:p>
      <w:pPr>
        <w:keepLines/>
        <w:spacing w:before="200" w:after="120" w:line="269" w:lineRule="auto"/>
        <w:keepNext/>
      </w:pPr>
      <w:r>
        <w:rPr>
          <w:rFonts w:eastAsia="微软雅黑" w:cs="微软雅黑"/>
          <w:b/>
          <w:color w:val="000000"/>
          <w:sz w:val="23"/>
          <w:lang w:eastAsia="zh-CN"/>
        </w:rPr>
        <w:t xml:space="preserve">一、选择题（每题 3 分，共 30 分）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1. B    2. A    3. C    4. D    5. A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6. B    7. B    8. D    9. B    10. A</w:t>
      </w:r>
    </w:p>
    <w:p>
      <w:pPr>
        <w:keepLines/>
        <w:spacing w:after="20" w:line="269" w:lineRule="auto"/>
      </w:pPr>
      <w:r>
        <w:rPr>
          <w:rFonts w:eastAsia="微软雅黑" w:cs="微软雅黑"/>
          <w:color w:val="000000"/>
        </w:rPr>
        <w:t xml:space="preserve">1. volatile 约束编译器对访问的优化，不保证原子性或线程安全。</w:t>
      </w:r>
    </w:p>
    <w:p>
      <w:pPr>
        <w:keepLines/>
        <w:spacing w:after="20" w:line="269" w:lineRule="auto"/>
      </w:pPr>
      <w:r>
        <w:rPr>
          <w:rFonts w:eastAsia="微软雅黑" w:cs="微软雅黑"/>
          <w:color w:val="000000"/>
        </w:rPr>
        <w:t xml:space="preserve">2. *p++ 等价于 *(p++)，先将 a[1] 写为 7，再推进指针；a[2] 加 2 后为 32。</w:t>
      </w:r>
    </w:p>
    <w:p>
      <w:pPr>
        <w:keepLines/>
        <w:spacing w:after="20" w:line="269" w:lineRule="auto"/>
      </w:pPr>
      <w:r>
        <w:rPr>
          <w:rFonts w:eastAsia="微软雅黑" w:cs="微软雅黑"/>
          <w:color w:val="000000"/>
        </w:rPr>
        <w:t xml:space="preserve">3. 预处理发生在编译之前。</w:t>
      </w:r>
    </w:p>
    <w:p>
      <w:pPr>
        <w:keepLines/>
        <w:spacing w:after="20" w:line="269" w:lineRule="auto"/>
      </w:pPr>
      <w:r>
        <w:rPr>
          <w:rFonts w:eastAsia="微软雅黑" w:cs="微软雅黑"/>
          <w:color w:val="000000"/>
        </w:rPr>
        <w:t xml:space="preserve">4. 宏展开为 18 / 3 * 2，结果为 12。</w:t>
      </w:r>
    </w:p>
    <w:p>
      <w:pPr>
        <w:keepLines/>
        <w:spacing w:after="20" w:line="269" w:lineRule="auto"/>
      </w:pPr>
      <w:r>
        <w:rPr>
          <w:rFonts w:eastAsia="微软雅黑" w:cs="微软雅黑"/>
          <w:color w:val="000000"/>
        </w:rPr>
        <w:t xml:space="preserve">5. 0x95 清除 bit4 后为 0x85，置 bit1 后为 0x87，翻转 bit7 后为 0x07。</w:t>
      </w:r>
    </w:p>
    <w:p>
      <w:pPr>
        <w:keepLines/>
        <w:spacing w:after="20" w:line="269" w:lineRule="auto"/>
      </w:pPr>
      <w:r>
        <w:rPr>
          <w:rFonts w:eastAsia="微软雅黑" w:cs="微软雅黑"/>
          <w:color w:val="000000"/>
        </w:rPr>
        <w:t xml:space="preserve">6. a+5 是尾后指针，可形成但不能解引用。</w:t>
      </w:r>
    </w:p>
    <w:p>
      <w:pPr>
        <w:keepLines/>
        <w:spacing w:after="20" w:line="269" w:lineRule="auto"/>
      </w:pPr>
      <w:r>
        <w:rPr>
          <w:rFonts w:eastAsia="微软雅黑" w:cs="微软雅黑"/>
          <w:color w:val="000000"/>
        </w:rPr>
        <w:t xml:space="preserve">7. 数组形参调整为指针参数，sizeof(a) 得到指针大小。</w:t>
      </w:r>
    </w:p>
    <w:p>
      <w:pPr>
        <w:keepLines/>
        <w:spacing w:after="20" w:line="269" w:lineRule="auto"/>
      </w:pPr>
      <w:r>
        <w:rPr>
          <w:rFonts w:eastAsia="微软雅黑" w:cs="微软雅黑"/>
          <w:color w:val="000000"/>
        </w:rPr>
        <w:t xml:space="preserve">8. 成员 a、b、c 的偏移为 0、2、4，末尾补齐到 2 的倍数，总计 6 字节。</w:t>
      </w:r>
    </w:p>
    <w:p>
      <w:pPr>
        <w:keepLines/>
        <w:spacing w:after="20" w:line="269" w:lineRule="auto"/>
      </w:pPr>
      <w:r>
        <w:rPr>
          <w:rFonts w:eastAsia="微软雅黑" w:cs="微软雅黑"/>
          <w:color w:val="000000"/>
        </w:rPr>
        <w:t xml:space="preserve">9. 无符号差按模 2^32 计算，从 0xFFFFFFFE 到 3 共递增 5 次。</w:t>
      </w:r>
    </w:p>
    <w:p>
      <w:pPr>
        <w:keepLines/>
        <w:spacing w:after="20" w:line="269" w:lineRule="auto"/>
      </w:pPr>
      <w:r>
        <w:rPr>
          <w:rFonts w:eastAsia="微软雅黑" w:cs="微软雅黑"/>
          <w:color w:val="000000"/>
        </w:rPr>
        <w:t xml:space="preserve">10. 移位和按位或组装得到 0x1234，不依赖主机的内存字节序。</w:t>
      </w:r>
    </w:p>
    <w:p>
      <w:pPr>
        <w:keepLines/>
        <w:spacing w:before="200" w:after="120" w:line="269" w:lineRule="auto"/>
        <w:keepNext/>
      </w:pPr>
      <w:r>
        <w:rPr>
          <w:rFonts w:eastAsia="微软雅黑" w:cs="微软雅黑"/>
          <w:b/>
          <w:color w:val="000000"/>
          <w:sz w:val="23"/>
          <w:lang w:eastAsia="zh-CN"/>
        </w:rPr>
        <w:t xml:space="preserve">二、填空题（共 20 分）</w:t>
      </w:r>
    </w:p>
    <w:p>
      <w:pPr>
        <w:keepLines/>
        <w:spacing w:before="160" w:after="80" w:line="269" w:lineRule="auto"/>
        <w:keepNext/>
      </w:pPr>
      <w:r>
        <w:rPr>
          <w:rFonts w:eastAsia="微软雅黑" w:cs="微软雅黑"/>
          <w:b/>
          <w:color w:val="000000"/>
          <w:sz w:val="20"/>
        </w:rPr>
        <w:t xml:space="preserve">11. 每空 3 分，共 12 分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① 0　② read &lt; n　③ a[read] != a[write - 1]　④ ++write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第③空也可填 a[read] != a[read - 1]。write 是已保留元素数量，read 扫描原数组。</w:t>
      </w:r>
    </w:p>
    <w:p>
      <w:pPr>
        <w:keepLines/>
        <w:spacing w:before="160" w:after="80" w:line="269" w:lineRule="auto"/>
        <w:keepNext/>
      </w:pPr>
      <w:r>
        <w:rPr>
          <w:rFonts w:eastAsia="微软雅黑" w:cs="微软雅黑"/>
          <w:b/>
          <w:color w:val="000000"/>
          <w:sz w:val="20"/>
        </w:rPr>
        <w:t xml:space="preserve">12. 每空 4 分，共 8 分</w:t>
      </w:r>
    </w:p>
    <w:p>
      <w:pPr>
        <w:keepLines/>
        <w:spacing w:after="80" w:line="240" w:lineRule="auto"/>
        <w:ind w:left="227"/>
      </w:pPr>
      <w:r>
        <w:rPr>
          <w:rFonts w:ascii="Consolas" w:eastAsia="Consolas" w:hAnsi="Consolas" w:cs="Consolas"/>
          <w:color w:val="000000"/>
          <w:sz w:val="17"/>
        </w:rPr>
        <w:t xml:space="preserve">/* 第①空 */</w:t>
        <w:br/>
        <w:t xml:space="preserve">(fp = fopen(filename, "w")) == NULL</w:t>
        <w:br/>
        <w:t xml:space="preserve">/* 第②空 */</w:t>
        <w:br/>
        <w:t xml:space="preserve">(ch = getchar()) != EOF &amp;&amp; ch != '#'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第①空应体现打开、赋值及失败判断。第②空应完成输入、EOF 和 # 判断；两项结束条件交换顺序也可。ch 使用 int 以保留 EOF。</w:t>
      </w:r>
    </w:p>
    <w:p>
      <w:pPr>
        <w:spacing w:after="0" w:line="20" w:lineRule="exact"/>
      </w:pPr>
      <w:r>
        <w:br w:type="column"/>
      </w:r>
    </w:p>
    <w:p>
      <w:pPr>
        <w:keepLines/>
        <w:spacing w:before="200" w:after="120" w:line="269" w:lineRule="auto"/>
        <w:keepNext/>
      </w:pPr>
      <w:r>
        <w:rPr>
          <w:rFonts w:eastAsia="微软雅黑" w:cs="微软雅黑"/>
          <w:b/>
          <w:color w:val="000000"/>
          <w:sz w:val="23"/>
          <w:lang w:eastAsia="zh-CN"/>
        </w:rPr>
        <w:t xml:space="preserve">三、编程题（共 50 分）</w:t>
      </w:r>
    </w:p>
    <w:p>
      <w:pPr>
        <w:keepLines/>
        <w:spacing w:before="160" w:after="80" w:line="269" w:lineRule="auto"/>
        <w:keepNext/>
      </w:pPr>
      <w:r>
        <w:rPr>
          <w:rFonts w:eastAsia="微软雅黑" w:cs="微软雅黑"/>
          <w:b/>
          <w:color w:val="000000"/>
          <w:sz w:val="20"/>
        </w:rPr>
        <w:t xml:space="preserve">13. 文本指令解析（20 分）</w:t>
      </w:r>
    </w:p>
    <w:p>
      <w:pPr>
        <w:keepLines/>
        <w:spacing w:after="80" w:line="240" w:lineRule="auto"/>
        <w:ind w:left="227"/>
      </w:pPr>
      <w:r>
        <w:rPr>
          <w:rFonts w:ascii="Consolas" w:eastAsia="Consolas" w:hAnsi="Consolas" w:cs="Consolas"/>
          <w:color w:val="000000"/>
          <w:sz w:val="17"/>
        </w:rPr>
        <w:t xml:space="preserve">int ParseCommand(const char *cmd, uint16_t *value)</w:t>
        <w:br/>
        <w:t xml:space="preserve">{</w:t>
        <w:br/>
        <w:t xml:space="preserve">    if (cmd[0] != 'S' || cmd[1] != 'E' ||</w:t>
        <w:br/>
        <w:t xml:space="preserve">        cmd[2] != 'T' || cmd[3] != '=')</w:t>
        <w:br/>
        <w:t xml:space="preserve">        return -1;</w:t>
        <w:br/>
        <w:t xml:space="preserve">    const char *p = cmd + 4;</w:t>
        <w:br/>
        <w:t xml:space="preserve">    if (*p == '\0') return -1;</w:t>
        <w:br/>
        <w:t xml:space="preserve">    uint32_t number = 0;</w:t>
        <w:br/>
        <w:t xml:space="preserve">    while (*p != '\0')</w:t>
        <w:br/>
        <w:t xml:space="preserve">    {</w:t>
        <w:br/>
        <w:t xml:space="preserve">        if (*p &lt; '0' || *p &gt; '9') return -1;</w:t>
        <w:br/>
        <w:t xml:space="preserve">        number = number * 10u + (uint32_t)(*p - '0');</w:t>
        <w:br/>
        <w:t xml:space="preserve">        if (number &gt; 9999u) return -1;</w:t>
        <w:br/>
        <w:t xml:space="preserve">        ++p;</w:t>
        <w:br/>
        <w:t xml:space="preserve">    }</w:t>
        <w:br/>
        <w:t xml:space="preserve">    *value = (uint16_t)number;</w:t>
        <w:br/>
        <w:t xml:space="preserve">    return 0;</w:t>
        <w:br/>
        <w:t xml:space="preserve">}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评分：前缀检查 6 分；至少一位数字并检查全部字符 5 分；数值转换与范围限制 4 分；失败时输出不变 3 分；接口、返回值及原字符串不变 2 分。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前缀判断利用短路求值避免短字符串越界。每次累加前 number ≤ 9999，当前计算最多 99999，不溢出。允许任意数量的前导零。</w:t>
      </w:r>
    </w:p>
    <w:p>
      <w:pPr>
        <w:keepLines/>
        <w:spacing w:before="160" w:after="80" w:line="269" w:lineRule="auto"/>
        <w:keepNext/>
      </w:pPr>
      <w:r>
        <w:rPr>
          <w:rFonts w:eastAsia="微软雅黑" w:cs="微软雅黑"/>
          <w:b/>
          <w:color w:val="000000"/>
          <w:sz w:val="20"/>
        </w:rPr>
        <w:t xml:space="preserve">14. 环形缓冲区（30 分）</w:t>
      </w:r>
    </w:p>
    <w:p>
      <w:pPr>
        <w:keepLines/>
        <w:spacing w:after="80" w:line="240" w:lineRule="auto"/>
        <w:ind w:left="227"/>
      </w:pPr>
      <w:r>
        <w:rPr>
          <w:rFonts w:ascii="Consolas" w:eastAsia="Consolas" w:hAnsi="Consolas" w:cs="Consolas"/>
          <w:color w:val="000000"/>
          <w:sz w:val="17"/>
        </w:rPr>
        <w:t xml:space="preserve">int Buffer_Write(RingBuffer *rb, uint8_t data)</w:t>
        <w:br/>
        <w:t xml:space="preserve">{</w:t>
        <w:br/>
        <w:t xml:space="preserve">    uint8_t next = (uint8_t)((rb-&gt;head + 1u) % BUF_SIZE);</w:t>
        <w:br/>
        <w:t xml:space="preserve">    if (next == rb-&gt;tail) return -1;</w:t>
        <w:br/>
        <w:t xml:space="preserve">    rb-&gt;buf[rb-&gt;head] = data;</w:t>
        <w:br/>
        <w:t xml:space="preserve">    rb-&gt;head = next;</w:t>
        <w:br/>
        <w:t xml:space="preserve">    return 0;</w:t>
        <w:br/>
        <w:t xml:space="preserve">}</w:t>
        <w:br/>
        <w:t xml:space="preserve">int Buffer_Read(RingBuffer *rb, uint8_t *data)</w:t>
        <w:br/>
        <w:t xml:space="preserve">{</w:t>
        <w:br/>
        <w:t xml:space="preserve">    if (rb-&gt;head == rb-&gt;tail) return -1;</w:t>
        <w:br/>
        <w:t xml:space="preserve">    *data = rb-&gt;buf[rb-&gt;tail];</w:t>
        <w:br/>
        <w:t xml:space="preserve">    rb-&gt;tail = (uint8_t)((rb-&gt;tail + 1u) % BUF_SIZE);</w:t>
        <w:br/>
        <w:t xml:space="preserve">    return 0;</w:t>
        <w:br/>
        <w:t xml:space="preserve">}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Write 15 分：满条件 5 分；满时数据及索引不变 3 分；写入正确位置 3 分；head 回绕 2 分；返回值 2 分。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Read 15 分：空条件 4 分；空时不修改索引及输出 3 分；按先进先出读取 3 分；tail 回绕 3 分；返回值 2 分。未移动已有数据及接口要求纳入对应实现评分。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等价回绕写法：索引先加 1，到达 BUF_SIZE 时设为 0；由于长度为 8，也可用 &amp; (BUF_SIZE - 1)。</w:t>
      </w:r>
    </w:p>
    <w:p>
      <w:pPr>
        <w:spacing w:after="0" w:line="20" w:lineRule="exact"/>
      </w:pPr>
      <w:r>
        <w:br w:type="page"/>
      </w:r>
    </w:p>
    <w:p>
      <w:pPr>
        <w:keepLines/>
        <w:spacing w:before="200" w:after="120" w:line="269" w:lineRule="auto"/>
        <w:keepNext/>
      </w:pPr>
      <w:r>
        <w:rPr>
          <w:rFonts w:eastAsia="微软雅黑" w:cs="微软雅黑"/>
          <w:b/>
          <w:color w:val="000000"/>
          <w:sz w:val="23"/>
          <w:lang w:eastAsia="zh-CN"/>
        </w:rPr>
        <w:t xml:space="preserve">附加题（20 分）</w:t>
      </w:r>
    </w:p>
    <w:p>
      <w:pPr>
        <w:keepLines/>
        <w:spacing w:before="160" w:after="80" w:line="269" w:lineRule="auto"/>
        <w:keepNext/>
      </w:pPr>
      <w:r>
        <w:rPr>
          <w:rFonts w:eastAsia="微软雅黑" w:cs="微软雅黑"/>
          <w:b/>
          <w:color w:val="000000"/>
          <w:sz w:val="20"/>
        </w:rPr>
        <w:t xml:space="preserve">15. 逐字节数据帧识别</w:t>
      </w:r>
    </w:p>
    <w:p>
      <w:pPr>
        <w:keepLines/>
        <w:spacing w:after="80" w:line="240" w:lineRule="auto"/>
        <w:ind w:left="227"/>
      </w:pPr>
      <w:r>
        <w:rPr>
          <w:rFonts w:ascii="Consolas" w:eastAsia="Consolas" w:hAnsi="Consolas" w:cs="Consolas"/>
          <w:color w:val="000000"/>
          <w:sz w:val="17"/>
        </w:rPr>
        <w:t xml:space="preserve">int Frame_Feed(FrameParser *parser, uint8_t byte,</w:t>
        <w:br/>
        <w:t xml:space="preserve">               uint16_t *result)</w:t>
        <w:br/>
        <w:t xml:space="preserve">{</w:t>
        <w:br/>
        <w:t xml:space="preserve">    switch (parser-&gt;state)</w:t>
        <w:br/>
        <w:t xml:space="preserve">    {</w:t>
        <w:br/>
        <w:t xml:space="preserve">    case 0:</w:t>
        <w:br/>
        <w:t xml:space="preserve">        if (byte == 0xAAu) parser-&gt;state = 1;</w:t>
        <w:br/>
        <w:t xml:space="preserve">        break;</w:t>
        <w:br/>
        <w:t xml:space="preserve">    case 1:</w:t>
        <w:br/>
        <w:t xml:space="preserve">        if (byte == 0x55u)</w:t>
        <w:br/>
        <w:t xml:space="preserve">        {</w:t>
        <w:br/>
        <w:t xml:space="preserve">            parser-&gt;sum = (uint8_t)(0xAAu + 0x55u);</w:t>
        <w:br/>
        <w:t xml:space="preserve">            parser-&gt;value = 0;</w:t>
        <w:br/>
        <w:t xml:space="preserve">            parser-&gt;state = 2;</w:t>
        <w:br/>
        <w:t xml:space="preserve">        }</w:t>
        <w:br/>
        <w:t xml:space="preserve">        else if (byte != 0xAAu) parser-&gt;state = 0;</w:t>
        <w:br/>
        <w:t xml:space="preserve">        break;</w:t>
        <w:br/>
        <w:t xml:space="preserve">    case 2:</w:t>
        <w:br/>
        <w:t xml:space="preserve">        parser-&gt;value = byte;</w:t>
        <w:br/>
        <w:t xml:space="preserve">        parser-&gt;sum = (uint8_t)(parser-&gt;sum + byte);</w:t>
        <w:br/>
        <w:t xml:space="preserve">        parser-&gt;state = 3;</w:t>
        <w:br/>
        <w:t xml:space="preserve">        break;</w:t>
        <w:br/>
        <w:t xml:space="preserve">    case 3:</w:t>
        <w:br/>
        <w:t xml:space="preserve">        parser-&gt;value |= (uint16_t)((uint16_t)byte &lt;&lt; 8);</w:t>
        <w:br/>
        <w:t xml:space="preserve">        parser-&gt;sum = (uint8_t)(parser-&gt;sum + byte);</w:t>
        <w:br/>
        <w:t xml:space="preserve">        parser-&gt;state = 4;</w:t>
        <w:br/>
        <w:t xml:space="preserve">        break;</w:t>
        <w:br/>
        <w:t xml:space="preserve">    case 4:</w:t>
        <w:br/>
        <w:t xml:space="preserve">        if (byte == parser-&gt;sum)</w:t>
        <w:br/>
        <w:t xml:space="preserve">        {</w:t>
        <w:br/>
        <w:t xml:space="preserve">            *result = parser-&gt;value;</w:t>
        <w:br/>
        <w:t xml:space="preserve">            parser-&gt;state = 0;</w:t>
        <w:br/>
        <w:t xml:space="preserve">            return 1;</w:t>
        <w:br/>
        <w:t xml:space="preserve">        }</w:t>
        <w:br/>
        <w:t xml:space="preserve">        parser-&gt;state = (byte == 0xAAu) ? 1 : 0;</w:t>
        <w:br/>
        <w:t xml:space="preserve">        break;</w:t>
        <w:br/>
        <w:t xml:space="preserve">    }</w:t>
        <w:br/>
        <w:t xml:space="preserve">    return 0;</w:t>
        <w:br/>
        <w:t xml:space="preserve">}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评分：跨调用保存进度且每次只处理一个字节 3 分；帧头匹配及 AA 重叠处理 4 分；按低、高字节组装数据 3 分；低 8 位校验且仅成功时写输出 4 分；成功复位和失败时复用 AA 恢复 4 分；接口与返回值 2 分。</w:t>
      </w:r>
    </w:p>
    <w:p>
      <w:pPr>
        <w:spacing w:after="0" w:line="20" w:lineRule="exact"/>
      </w:pPr>
      <w:r>
        <w:br w:type="column"/>
      </w:r>
    </w:p>
    <w:p>
      <w:pPr>
        <w:keepLines/>
        <w:spacing w:before="200" w:after="120" w:line="269" w:lineRule="auto"/>
        <w:keepNext/>
      </w:pPr>
      <w:r>
        <w:rPr>
          <w:rFonts w:eastAsia="微软雅黑" w:cs="微软雅黑"/>
          <w:b/>
          <w:color w:val="000000"/>
          <w:sz w:val="23"/>
          <w:lang w:eastAsia="zh-CN"/>
        </w:rPr>
        <w:t xml:space="preserve">附加题状态转移说明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状态 0：AA → 状态 1；其他字节 → 保持状态 0。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状态 1：55 → 初始化校验和、进入状态 2；AA → 保持状态 1；其他字节 → 状态 0。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状态 2：保存低字节并更新校验和 → 状态 3。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状态 3：保存高字节并更新校验和 → 状态 4。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状态 4：校验正确 → 写输出、返回 1、状态 0；校验错误且字节为 AA → 状态 1；其他错误 → 状态 0。</w:t>
      </w:r>
    </w:p>
    <w:p>
      <w:pPr>
        <w:keepLines/>
        <w:spacing w:before="200" w:after="120" w:line="269" w:lineRule="auto"/>
        <w:keepNext/>
      </w:pPr>
      <w:r>
        <w:rPr>
          <w:rFonts w:eastAsia="微软雅黑" w:cs="微软雅黑"/>
          <w:b/>
          <w:color w:val="000000"/>
          <w:sz w:val="23"/>
          <w:lang w:eastAsia="zh-CN"/>
        </w:rPr>
        <w:t xml:space="preserve">核对用例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13：SET=0、SET=9999、SET=0007 成功；空串、S、SET=、SET=10000、SET=12x、SET=-1 失败且输出不变。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14：初始空读失败；连续写 7 字节成功，第 8 字节失败；读取与再次写入跨末尾仍保持 FIFO；空读时输出不变。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15：AA AA 55 34 12 45 → 输出 0x1234，只有最后一次返回 1。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15：AA 55 34 12 AA 55 01 00 00 → 第一帧校验失败，复用 AA 后识别第二帧，最后输出 1。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15：AA 55 AA 55 FE → 输出 0x55AA，数据中的 AA、55 不作为新帧头。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15：连续的有效帧各触发一次；成功帧的校验字节即使为 AA 也不复用。解析器处于状态 0～3 时输出保持不变。</w:t>
      </w:r>
    </w:p>
    <w:p>
      <w:pPr>
        <w:keepLines/>
        <w:spacing w:before="200" w:after="120" w:line="269" w:lineRule="auto"/>
        <w:keepNext/>
      </w:pPr>
      <w:r>
        <w:rPr>
          <w:rFonts w:eastAsia="微软雅黑" w:cs="微软雅黑"/>
          <w:b/>
          <w:color w:val="000000"/>
          <w:sz w:val="23"/>
          <w:lang w:eastAsia="zh-CN"/>
        </w:rPr>
        <w:t xml:space="preserve">命题说明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中等编程题选自样题（2）的文本指令解析，较难编程题选自样题（1）的环形缓冲区。附加题为新增题，进一步考查跨调用状态保存及错误恢复。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按本卷要求估计：第 13 题约 3.3/5，第 14 题约 3.8/5，附加题约 4.0/5；正卷整体约 3.5/5。评分基准为学过 C 语言和电路基础、未接触嵌入式开发的大二学生。难度未经学生实测。</w:t>
      </w:r>
    </w:p>
    <w:sectPr w:rsidR="00B92F5D" w:rsidSect="00034616">
      <w:type w:val="continuous"/>
      <w:pgSz w:w="23811" w:h="16838" w:orient="landscape"/>
      <w:pgMar w:top="907" w:right="964" w:bottom="850" w:left="964" w:header="454" w:footer="454" w:gutter="0"/>
      <w:cols w:num="2" w:space="51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612CF" w14:textId="77777777" w:rsidR="00CC773A" w:rsidRDefault="00CC773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F29FE11" w14:textId="77777777" w:rsidR="00CC773A" w:rsidRDefault="00CC773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52965" w14:textId="77777777" w:rsidR="00B92F5D" w:rsidRDefault="00000000">
    <w:pPr>
      <w:pStyle w:val="a7"/>
      <w:jc w:val="center"/>
      <w:rPr>
        <w:rFonts w:hint="eastAsia"/>
        <w:lang w:eastAsia="zh-CN"/>
      </w:rPr>
    </w:pPr>
    <w:r>
      <w:rPr>
        <w:rFonts w:eastAsia="微软雅黑" w:cs="微软雅黑"/>
        <w:color w:val="000000"/>
        <w:sz w:val="16"/>
        <w:lang w:eastAsia="zh-CN"/>
      </w:rPr>
      <w:t>西门子实验室 2026 年招新试题 正式试题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6B4AF" w14:textId="77777777" w:rsidR="00CC773A" w:rsidRDefault="00CC773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C820D7" w14:textId="77777777" w:rsidR="00CC773A" w:rsidRDefault="00CC773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2064932">
    <w:abstractNumId w:val="8"/>
  </w:num>
  <w:num w:numId="2" w16cid:durableId="2011834585">
    <w:abstractNumId w:val="6"/>
  </w:num>
  <w:num w:numId="3" w16cid:durableId="1772814894">
    <w:abstractNumId w:val="5"/>
  </w:num>
  <w:num w:numId="4" w16cid:durableId="1866091461">
    <w:abstractNumId w:val="4"/>
  </w:num>
  <w:num w:numId="5" w16cid:durableId="372465350">
    <w:abstractNumId w:val="7"/>
  </w:num>
  <w:num w:numId="6" w16cid:durableId="1640109556">
    <w:abstractNumId w:val="3"/>
  </w:num>
  <w:num w:numId="7" w16cid:durableId="1576090336">
    <w:abstractNumId w:val="2"/>
  </w:num>
  <w:num w:numId="8" w16cid:durableId="238833445">
    <w:abstractNumId w:val="1"/>
  </w:num>
  <w:num w:numId="9" w16cid:durableId="1092048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32A6"/>
    <w:rsid w:val="003B6F26"/>
    <w:rsid w:val="004B2729"/>
    <w:rsid w:val="00713FF8"/>
    <w:rsid w:val="00AA1D8D"/>
    <w:rsid w:val="00B47730"/>
    <w:rsid w:val="00B92F5D"/>
    <w:rsid w:val="00CB0664"/>
    <w:rsid w:val="00CC77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15771B"/>
  <w14:defaultImageDpi w14:val="300"/>
  <w15:docId w15:val="{D557922D-5195-4E68-B142-9324828AA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</w:pPr>
    <w:rPr>
      <w:rFonts w:ascii="微软雅黑" w:hAnsi="微软雅黑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910</Words>
  <Characters>5188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Qwerty O</cp:lastModifiedBy>
  <cp:revision>4</cp:revision>
  <dcterms:created xsi:type="dcterms:W3CDTF">2013-12-23T23:15:00Z</dcterms:created>
  <dcterms:modified xsi:type="dcterms:W3CDTF">2026-09-24T04:59:00Z</dcterms:modified>
  <cp:category/>
</cp:coreProperties>
</file>