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27317" w14:textId="569A4850" w:rsidR="00B92F5D" w:rsidRDefault="00000000">
      <w:pPr>
        <w:spacing w:after="160"/>
        <w:jc w:val="center"/>
        <w:rPr>
          <w:rFonts w:hint="eastAsia"/>
          <w:lang w:eastAsia="zh-CN"/>
        </w:rPr>
      </w:pPr>
      <w:r>
        <w:rPr>
          <w:rFonts w:eastAsia="微软雅黑" w:cs="微软雅黑"/>
          <w:b/>
          <w:color w:val="000000"/>
          <w:sz w:val="32"/>
          <w:lang w:eastAsia="zh-CN"/>
        </w:rPr>
        <w:t xml:space="preserve">西门子实验室 2025 年招新试题 </w:t>
      </w:r>
      <w:r w:rsidR="004B2729">
        <w:rPr>
          <w:rFonts w:eastAsia="微软雅黑" w:cs="微软雅黑" w:hint="eastAsia"/>
          <w:b/>
          <w:color w:val="000000"/>
          <w:sz w:val="32"/>
          <w:lang w:eastAsia="zh-CN"/>
        </w:rPr>
        <w:t>大二</w:t>
      </w:r>
      <w:r>
        <w:rPr>
          <w:rFonts w:eastAsia="微软雅黑" w:cs="微软雅黑"/>
          <w:b/>
          <w:color w:val="000000"/>
          <w:sz w:val="32"/>
          <w:lang w:eastAsia="zh-CN"/>
        </w:rPr>
        <w:t>样题</w:t>
      </w:r>
    </w:p>
    <w:p w14:paraId="03C5F394" w14:textId="5659B6D8" w:rsidR="00B92F5D" w:rsidRDefault="00000000">
      <w:pPr>
        <w:spacing w:after="200"/>
        <w:jc w:val="center"/>
        <w:rPr>
          <w:rFonts w:hint="eastAsia"/>
          <w:lang w:eastAsia="zh-CN"/>
        </w:rPr>
      </w:pPr>
      <w:r>
        <w:rPr>
          <w:rFonts w:eastAsia="微软雅黑" w:cs="微软雅黑"/>
          <w:color w:val="000000"/>
          <w:lang w:eastAsia="zh-CN"/>
        </w:rPr>
        <w:t>姓名：___________________</w:t>
      </w:r>
      <w:proofErr w:type="gramStart"/>
      <w:r>
        <w:rPr>
          <w:rFonts w:eastAsia="微软雅黑" w:cs="微软雅黑"/>
          <w:color w:val="000000"/>
          <w:lang w:eastAsia="zh-CN"/>
        </w:rPr>
        <w:t>_    联系</w:t>
      </w:r>
      <w:proofErr w:type="gramEnd"/>
      <w:r>
        <w:rPr>
          <w:rFonts w:eastAsia="微软雅黑" w:cs="微软雅黑"/>
          <w:color w:val="000000"/>
          <w:lang w:eastAsia="zh-CN"/>
        </w:rPr>
        <w:t xml:space="preserve">方式：____________________    </w:t>
      </w:r>
    </w:p>
    <w:p w14:paraId="5C1E2D69" w14:textId="77777777" w:rsidR="00B92F5D" w:rsidRDefault="00B92F5D">
      <w:pPr>
        <w:rPr>
          <w:rFonts w:hint="eastAsia"/>
          <w:lang w:eastAsia="zh-CN"/>
        </w:rPr>
        <w:sectPr w:rsidR="00B92F5D">
          <w:footerReference w:type="default" r:id="rId8"/>
          <w:pgSz w:w="23811" w:h="16838" w:orient="landscape"/>
          <w:pgMar w:top="907" w:right="964" w:bottom="850" w:left="964" w:header="454" w:footer="454" w:gutter="0"/>
          <w:cols w:space="720"/>
          <w:docGrid w:linePitch="360"/>
        </w:sectPr>
      </w:pPr>
    </w:p>
    <w:p w14:paraId="0CC0FB46" w14:textId="77777777" w:rsidR="00B92F5D" w:rsidRDefault="00000000">
      <w:pPr>
        <w:keepNext/>
        <w:keepLines/>
        <w:spacing w:before="200" w:after="120" w:line="269" w:lineRule="auto"/>
        <w:rPr>
          <w:rFonts w:hint="eastAsia"/>
          <w:lang w:eastAsia="zh-CN"/>
        </w:rPr>
      </w:pPr>
      <w:r>
        <w:rPr>
          <w:rFonts w:eastAsia="微软雅黑" w:cs="微软雅黑"/>
          <w:b/>
          <w:color w:val="000000"/>
          <w:sz w:val="23"/>
          <w:lang w:eastAsia="zh-CN"/>
        </w:rPr>
        <w:t>一、选择题（</w:t>
      </w:r>
      <w:proofErr w:type="gramStart"/>
      <w:r>
        <w:rPr>
          <w:rFonts w:eastAsia="微软雅黑" w:cs="微软雅黑"/>
          <w:b/>
          <w:color w:val="000000"/>
          <w:sz w:val="23"/>
          <w:lang w:eastAsia="zh-CN"/>
        </w:rPr>
        <w:t>第 1</w:t>
      </w:r>
      <w:proofErr w:type="gramEnd"/>
      <w:r>
        <w:rPr>
          <w:rFonts w:eastAsia="微软雅黑" w:cs="微软雅黑"/>
          <w:b/>
          <w:color w:val="000000"/>
          <w:sz w:val="23"/>
          <w:lang w:eastAsia="zh-CN"/>
        </w:rPr>
        <w:t>—</w:t>
      </w:r>
      <w:proofErr w:type="gramStart"/>
      <w:r>
        <w:rPr>
          <w:rFonts w:eastAsia="微软雅黑" w:cs="微软雅黑"/>
          <w:b/>
          <w:color w:val="000000"/>
          <w:sz w:val="23"/>
          <w:lang w:eastAsia="zh-CN"/>
        </w:rPr>
        <w:t>10 题</w:t>
      </w:r>
      <w:proofErr w:type="gramEnd"/>
      <w:r>
        <w:rPr>
          <w:rFonts w:eastAsia="微软雅黑" w:cs="微软雅黑"/>
          <w:b/>
          <w:color w:val="000000"/>
          <w:sz w:val="23"/>
          <w:lang w:eastAsia="zh-CN"/>
        </w:rPr>
        <w:t>，每</w:t>
      </w:r>
      <w:proofErr w:type="gramStart"/>
      <w:r>
        <w:rPr>
          <w:rFonts w:eastAsia="微软雅黑" w:cs="微软雅黑"/>
          <w:b/>
          <w:color w:val="000000"/>
          <w:sz w:val="23"/>
          <w:lang w:eastAsia="zh-CN"/>
        </w:rPr>
        <w:t xml:space="preserve">题 3 </w:t>
      </w:r>
      <w:proofErr w:type="gramEnd"/>
      <w:r>
        <w:rPr>
          <w:rFonts w:eastAsia="微软雅黑" w:cs="微软雅黑"/>
          <w:b/>
          <w:color w:val="000000"/>
          <w:sz w:val="23"/>
          <w:lang w:eastAsia="zh-CN"/>
        </w:rPr>
        <w:t>分，</w:t>
      </w:r>
      <w:proofErr w:type="gramStart"/>
      <w:r>
        <w:rPr>
          <w:rFonts w:eastAsia="微软雅黑" w:cs="微软雅黑"/>
          <w:b/>
          <w:color w:val="000000"/>
          <w:sz w:val="23"/>
          <w:lang w:eastAsia="zh-CN"/>
        </w:rPr>
        <w:t xml:space="preserve">共 30 </w:t>
      </w:r>
      <w:proofErr w:type="gramEnd"/>
      <w:r>
        <w:rPr>
          <w:rFonts w:eastAsia="微软雅黑" w:cs="微软雅黑"/>
          <w:b/>
          <w:color w:val="000000"/>
          <w:sz w:val="23"/>
          <w:lang w:eastAsia="zh-CN"/>
        </w:rPr>
        <w:t>分）</w:t>
      </w:r>
    </w:p>
    <w:p w14:paraId="62747602" w14:textId="77777777" w:rsidR="00B92F5D" w:rsidRDefault="00000000">
      <w:pPr>
        <w:keepNext/>
        <w:keepLines/>
        <w:spacing w:before="160" w:after="80" w:line="269" w:lineRule="auto"/>
        <w:rPr>
          <w:rFonts w:hint="eastAsia"/>
        </w:rPr>
      </w:pPr>
      <w:r>
        <w:rPr>
          <w:rFonts w:eastAsia="微软雅黑" w:cs="微软雅黑"/>
          <w:b/>
          <w:color w:val="000000"/>
          <w:sz w:val="20"/>
        </w:rPr>
        <w:t>1. 以下关于 volatile 关键字的说法，正确的是（ ）。</w:t>
      </w:r>
    </w:p>
    <w:p w14:paraId="28E012CE" w14:textId="77777777" w:rsidR="00B92F5D" w:rsidRDefault="00000000">
      <w:pPr>
        <w:keepLines/>
        <w:spacing w:after="8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>volatile unsigned int flag;</w:t>
      </w:r>
    </w:p>
    <w:p w14:paraId="373E27C7" w14:textId="77777777" w:rsidR="00B92F5D" w:rsidRDefault="00000000">
      <w:pPr>
        <w:keepNext/>
        <w:keepLines/>
        <w:spacing w:after="20" w:line="269" w:lineRule="auto"/>
        <w:rPr>
          <w:rFonts w:hint="eastAsia"/>
        </w:rPr>
      </w:pPr>
      <w:r>
        <w:rPr>
          <w:rFonts w:eastAsia="微软雅黑" w:cs="微软雅黑"/>
          <w:color w:val="000000"/>
        </w:rPr>
        <w:t>A. volatile 可以保证对 flag 的访问具有原子性</w:t>
      </w:r>
    </w:p>
    <w:p w14:paraId="6688C6F2" w14:textId="77777777" w:rsidR="00B92F5D" w:rsidRDefault="00000000">
      <w:pPr>
        <w:keepNext/>
        <w:keepLines/>
        <w:spacing w:after="20" w:line="269" w:lineRule="auto"/>
        <w:rPr>
          <w:rFonts w:hint="eastAsia"/>
        </w:rPr>
      </w:pPr>
      <w:r>
        <w:rPr>
          <w:rFonts w:eastAsia="微软雅黑" w:cs="微软雅黑"/>
          <w:color w:val="000000"/>
        </w:rPr>
        <w:t>B. volatile 可以防止编译器优化掉程序中对 flag 的实际内存访问</w:t>
      </w:r>
    </w:p>
    <w:p w14:paraId="284520F6" w14:textId="77777777" w:rsidR="00B92F5D" w:rsidRDefault="00000000">
      <w:pPr>
        <w:keepNext/>
        <w:keepLines/>
        <w:spacing w:after="20" w:line="269" w:lineRule="auto"/>
        <w:rPr>
          <w:rFonts w:hint="eastAsia"/>
          <w:lang w:eastAsia="zh-CN"/>
        </w:rPr>
      </w:pPr>
      <w:r>
        <w:rPr>
          <w:rFonts w:eastAsia="微软雅黑" w:cs="微软雅黑"/>
          <w:color w:val="000000"/>
          <w:lang w:eastAsia="zh-CN"/>
        </w:rPr>
        <w:t>C. volatile 可以保证多个线程同时访问 flag 时不会发生竞争</w:t>
      </w:r>
    </w:p>
    <w:p w14:paraId="7F0E382F" w14:textId="77777777" w:rsidR="00B92F5D" w:rsidRDefault="00000000">
      <w:pPr>
        <w:keepLines/>
        <w:spacing w:after="100" w:line="269" w:lineRule="auto"/>
        <w:rPr>
          <w:rFonts w:hint="eastAsia"/>
          <w:lang w:eastAsia="zh-CN"/>
        </w:rPr>
      </w:pPr>
      <w:r>
        <w:rPr>
          <w:rFonts w:eastAsia="微软雅黑" w:cs="微软雅黑"/>
          <w:color w:val="000000"/>
          <w:lang w:eastAsia="zh-CN"/>
        </w:rPr>
        <w:t>D. volatile 修饰的变量只能用于中断服务函数中</w:t>
      </w:r>
    </w:p>
    <w:p w14:paraId="5F8E5377" w14:textId="77777777" w:rsidR="00B92F5D" w:rsidRDefault="00000000">
      <w:pPr>
        <w:keepNext/>
        <w:keepLines/>
        <w:spacing w:before="160" w:after="80" w:line="269" w:lineRule="auto"/>
        <w:rPr>
          <w:rFonts w:hint="eastAsia"/>
          <w:lang w:eastAsia="zh-CN"/>
        </w:rPr>
      </w:pPr>
      <w:r>
        <w:rPr>
          <w:rFonts w:eastAsia="微软雅黑" w:cs="微软雅黑"/>
          <w:b/>
          <w:color w:val="000000"/>
          <w:sz w:val="20"/>
          <w:lang w:eastAsia="zh-CN"/>
        </w:rPr>
        <w:t xml:space="preserve">2. </w:t>
      </w:r>
      <w:proofErr w:type="gramStart"/>
      <w:r>
        <w:rPr>
          <w:rFonts w:eastAsia="微软雅黑" w:cs="微软雅黑"/>
          <w:b/>
          <w:color w:val="000000"/>
          <w:sz w:val="20"/>
          <w:lang w:eastAsia="zh-CN"/>
        </w:rPr>
        <w:t xml:space="preserve">某 32 </w:t>
      </w:r>
      <w:proofErr w:type="gramEnd"/>
      <w:r>
        <w:rPr>
          <w:rFonts w:eastAsia="微软雅黑" w:cs="微软雅黑"/>
          <w:b/>
          <w:color w:val="000000"/>
          <w:sz w:val="20"/>
          <w:lang w:eastAsia="zh-CN"/>
        </w:rPr>
        <w:t>位寄存器地址</w:t>
      </w:r>
      <w:proofErr w:type="gramStart"/>
      <w:r>
        <w:rPr>
          <w:rFonts w:eastAsia="微软雅黑" w:cs="微软雅黑"/>
          <w:b/>
          <w:color w:val="000000"/>
          <w:sz w:val="20"/>
          <w:lang w:eastAsia="zh-CN"/>
        </w:rPr>
        <w:t>为 0x40021000</w:t>
      </w:r>
      <w:proofErr w:type="gramEnd"/>
      <w:r>
        <w:rPr>
          <w:rFonts w:eastAsia="微软雅黑" w:cs="微软雅黑"/>
          <w:b/>
          <w:color w:val="000000"/>
          <w:sz w:val="20"/>
          <w:lang w:eastAsia="zh-CN"/>
        </w:rPr>
        <w:t>，若希望通过 C 语言直接访问该寄存器，以下写法较合理的是</w:t>
      </w:r>
      <w:proofErr w:type="gramStart"/>
      <w:r>
        <w:rPr>
          <w:rFonts w:eastAsia="微软雅黑" w:cs="微软雅黑"/>
          <w:b/>
          <w:color w:val="000000"/>
          <w:sz w:val="20"/>
          <w:lang w:eastAsia="zh-CN"/>
        </w:rPr>
        <w:t xml:space="preserve">（ </w:t>
      </w:r>
      <w:proofErr w:type="gramEnd"/>
      <w:r>
        <w:rPr>
          <w:rFonts w:eastAsia="微软雅黑" w:cs="微软雅黑"/>
          <w:b/>
          <w:color w:val="000000"/>
          <w:sz w:val="20"/>
          <w:lang w:eastAsia="zh-CN"/>
        </w:rPr>
        <w:t>）。</w:t>
      </w:r>
    </w:p>
    <w:p w14:paraId="7224E7C0" w14:textId="77777777" w:rsidR="00B92F5D" w:rsidRDefault="00000000">
      <w:pPr>
        <w:keepNext/>
        <w:keepLines/>
        <w:spacing w:after="20" w:line="269" w:lineRule="auto"/>
        <w:rPr>
          <w:rFonts w:hint="eastAsia"/>
        </w:rPr>
      </w:pPr>
      <w:r>
        <w:rPr>
          <w:rFonts w:eastAsia="微软雅黑" w:cs="微软雅黑"/>
          <w:color w:val="000000"/>
        </w:rPr>
        <w:t>A. unsigned int reg = 0x40021000;</w:t>
      </w:r>
    </w:p>
    <w:p w14:paraId="0CDBA3B2" w14:textId="77777777" w:rsidR="00B92F5D" w:rsidRDefault="00000000">
      <w:pPr>
        <w:keepNext/>
        <w:keepLines/>
        <w:spacing w:after="20" w:line="269" w:lineRule="auto"/>
        <w:rPr>
          <w:rFonts w:hint="eastAsia"/>
        </w:rPr>
      </w:pPr>
      <w:r>
        <w:rPr>
          <w:rFonts w:eastAsia="微软雅黑" w:cs="微软雅黑"/>
          <w:color w:val="000000"/>
        </w:rPr>
        <w:t>B. unsigned int *reg = 0x40021000;</w:t>
      </w:r>
    </w:p>
    <w:p w14:paraId="6123895A" w14:textId="77777777" w:rsidR="00B92F5D" w:rsidRDefault="00000000">
      <w:pPr>
        <w:keepNext/>
        <w:keepLines/>
        <w:spacing w:after="20" w:line="269" w:lineRule="auto"/>
        <w:rPr>
          <w:rFonts w:hint="eastAsia"/>
        </w:rPr>
      </w:pPr>
      <w:r>
        <w:rPr>
          <w:rFonts w:eastAsia="微软雅黑" w:cs="微软雅黑"/>
          <w:color w:val="000000"/>
        </w:rPr>
        <w:t>C. volatile unsigned int *reg = (volatile unsigned int *)0x40021000;</w:t>
      </w:r>
    </w:p>
    <w:p w14:paraId="2B59298C" w14:textId="77777777" w:rsidR="00B92F5D" w:rsidRDefault="00000000">
      <w:pPr>
        <w:keepLines/>
        <w:spacing w:after="100" w:line="269" w:lineRule="auto"/>
        <w:rPr>
          <w:rFonts w:hint="eastAsia"/>
        </w:rPr>
      </w:pPr>
      <w:r>
        <w:rPr>
          <w:rFonts w:eastAsia="微软雅黑" w:cs="微软雅黑"/>
          <w:color w:val="000000"/>
        </w:rPr>
        <w:t>D. volatile unsigned char reg = 0x40021000;</w:t>
      </w:r>
    </w:p>
    <w:p w14:paraId="169BB043" w14:textId="77777777" w:rsidR="00B92F5D" w:rsidRDefault="00000000">
      <w:pPr>
        <w:keepNext/>
        <w:keepLines/>
        <w:spacing w:before="160" w:after="80" w:line="269" w:lineRule="auto"/>
        <w:rPr>
          <w:rFonts w:hint="eastAsia"/>
          <w:lang w:eastAsia="zh-CN"/>
        </w:rPr>
      </w:pPr>
      <w:r>
        <w:rPr>
          <w:rFonts w:eastAsia="微软雅黑" w:cs="微软雅黑"/>
          <w:b/>
          <w:color w:val="000000"/>
          <w:sz w:val="20"/>
          <w:lang w:eastAsia="zh-CN"/>
        </w:rPr>
        <w:t>3</w:t>
      </w:r>
      <w:proofErr w:type="gramStart"/>
      <w:r>
        <w:rPr>
          <w:rFonts w:eastAsia="微软雅黑" w:cs="微软雅黑"/>
          <w:b/>
          <w:color w:val="000000"/>
          <w:sz w:val="20"/>
          <w:lang w:eastAsia="zh-CN"/>
        </w:rPr>
        <w:t>. 已知</w:t>
      </w:r>
      <w:proofErr w:type="gramEnd"/>
      <w:r>
        <w:rPr>
          <w:rFonts w:eastAsia="微软雅黑" w:cs="微软雅黑"/>
          <w:b/>
          <w:color w:val="000000"/>
          <w:sz w:val="20"/>
          <w:lang w:eastAsia="zh-CN"/>
        </w:rPr>
        <w:t>某控制寄存器 REG 的</w:t>
      </w:r>
      <w:proofErr w:type="gramStart"/>
      <w:r>
        <w:rPr>
          <w:rFonts w:eastAsia="微软雅黑" w:cs="微软雅黑"/>
          <w:b/>
          <w:color w:val="000000"/>
          <w:sz w:val="20"/>
          <w:lang w:eastAsia="zh-CN"/>
        </w:rPr>
        <w:t xml:space="preserve">第 5 </w:t>
      </w:r>
      <w:proofErr w:type="gramEnd"/>
      <w:r>
        <w:rPr>
          <w:rFonts w:eastAsia="微软雅黑" w:cs="微软雅黑"/>
          <w:b/>
          <w:color w:val="000000"/>
          <w:sz w:val="20"/>
          <w:lang w:eastAsia="zh-CN"/>
        </w:rPr>
        <w:t>位用于控制 LED，希望将</w:t>
      </w:r>
      <w:proofErr w:type="gramStart"/>
      <w:r>
        <w:rPr>
          <w:rFonts w:eastAsia="微软雅黑" w:cs="微软雅黑"/>
          <w:b/>
          <w:color w:val="000000"/>
          <w:sz w:val="20"/>
          <w:lang w:eastAsia="zh-CN"/>
        </w:rPr>
        <w:t xml:space="preserve">第 5 </w:t>
      </w:r>
      <w:proofErr w:type="gramEnd"/>
      <w:r>
        <w:rPr>
          <w:rFonts w:eastAsia="微软雅黑" w:cs="微软雅黑"/>
          <w:b/>
          <w:color w:val="000000"/>
          <w:sz w:val="20"/>
          <w:lang w:eastAsia="zh-CN"/>
        </w:rPr>
        <w:t>位置 1，同时不改变其他位，正确的是</w:t>
      </w:r>
      <w:proofErr w:type="gramStart"/>
      <w:r>
        <w:rPr>
          <w:rFonts w:eastAsia="微软雅黑" w:cs="微软雅黑"/>
          <w:b/>
          <w:color w:val="000000"/>
          <w:sz w:val="20"/>
          <w:lang w:eastAsia="zh-CN"/>
        </w:rPr>
        <w:t xml:space="preserve">（ </w:t>
      </w:r>
      <w:proofErr w:type="gramEnd"/>
      <w:r>
        <w:rPr>
          <w:rFonts w:eastAsia="微软雅黑" w:cs="微软雅黑"/>
          <w:b/>
          <w:color w:val="000000"/>
          <w:sz w:val="20"/>
          <w:lang w:eastAsia="zh-CN"/>
        </w:rPr>
        <w:t>）。</w:t>
      </w:r>
    </w:p>
    <w:p w14:paraId="6DC5A9FE" w14:textId="77777777" w:rsidR="00B92F5D" w:rsidRDefault="00000000">
      <w:pPr>
        <w:keepNext/>
        <w:keepLines/>
        <w:spacing w:after="20" w:line="269" w:lineRule="auto"/>
        <w:rPr>
          <w:rFonts w:hint="eastAsia"/>
        </w:rPr>
      </w:pPr>
      <w:r>
        <w:rPr>
          <w:rFonts w:eastAsia="微软雅黑" w:cs="微软雅黑"/>
          <w:color w:val="000000"/>
        </w:rPr>
        <w:t>A. REG = 1 &lt;&lt; 5;</w:t>
      </w:r>
    </w:p>
    <w:p w14:paraId="53176331" w14:textId="77777777" w:rsidR="00B92F5D" w:rsidRDefault="00000000">
      <w:pPr>
        <w:keepNext/>
        <w:keepLines/>
        <w:spacing w:after="20" w:line="269" w:lineRule="auto"/>
        <w:rPr>
          <w:rFonts w:hint="eastAsia"/>
        </w:rPr>
      </w:pPr>
      <w:r>
        <w:rPr>
          <w:rFonts w:eastAsia="微软雅黑" w:cs="微软雅黑"/>
          <w:color w:val="000000"/>
        </w:rPr>
        <w:t>B. REG |= 1 &lt;&lt; 5;</w:t>
      </w:r>
    </w:p>
    <w:p w14:paraId="43453A9F" w14:textId="77777777" w:rsidR="00B92F5D" w:rsidRDefault="00000000">
      <w:pPr>
        <w:keepNext/>
        <w:keepLines/>
        <w:spacing w:after="20" w:line="269" w:lineRule="auto"/>
        <w:rPr>
          <w:rFonts w:hint="eastAsia"/>
        </w:rPr>
      </w:pPr>
      <w:r>
        <w:rPr>
          <w:rFonts w:eastAsia="微软雅黑" w:cs="微软雅黑"/>
          <w:color w:val="000000"/>
        </w:rPr>
        <w:t>C. REG &amp;= 1 &lt;&lt; 5;</w:t>
      </w:r>
    </w:p>
    <w:p w14:paraId="51E6CE36" w14:textId="77777777" w:rsidR="00B92F5D" w:rsidRDefault="00000000">
      <w:pPr>
        <w:keepLines/>
        <w:spacing w:after="100" w:line="269" w:lineRule="auto"/>
        <w:rPr>
          <w:rFonts w:hint="eastAsia"/>
          <w:lang w:eastAsia="zh-CN"/>
        </w:rPr>
      </w:pPr>
      <w:r>
        <w:rPr>
          <w:rFonts w:eastAsia="微软雅黑" w:cs="微软雅黑"/>
          <w:color w:val="000000"/>
          <w:lang w:eastAsia="zh-CN"/>
        </w:rPr>
        <w:t xml:space="preserve">D. REG ^= </w:t>
      </w:r>
      <w:proofErr w:type="gramStart"/>
      <w:r>
        <w:rPr>
          <w:rFonts w:eastAsia="微软雅黑" w:cs="微软雅黑"/>
          <w:color w:val="000000"/>
          <w:lang w:eastAsia="zh-CN"/>
        </w:rPr>
        <w:t>~(</w:t>
      </w:r>
      <w:proofErr w:type="gramEnd"/>
      <w:r>
        <w:rPr>
          <w:rFonts w:eastAsia="微软雅黑" w:cs="微软雅黑"/>
          <w:color w:val="000000"/>
          <w:lang w:eastAsia="zh-CN"/>
        </w:rPr>
        <w:t>1 &lt;&lt; 5);</w:t>
      </w:r>
    </w:p>
    <w:p w14:paraId="1E81CF67" w14:textId="77777777" w:rsidR="00B92F5D" w:rsidRDefault="00000000">
      <w:pPr>
        <w:keepNext/>
        <w:keepLines/>
        <w:spacing w:before="160" w:after="80" w:line="269" w:lineRule="auto"/>
        <w:rPr>
          <w:rFonts w:hint="eastAsia"/>
          <w:lang w:eastAsia="zh-CN"/>
        </w:rPr>
      </w:pPr>
      <w:r>
        <w:rPr>
          <w:rFonts w:eastAsia="微软雅黑" w:cs="微软雅黑"/>
          <w:b/>
          <w:color w:val="000000"/>
          <w:sz w:val="20"/>
          <w:lang w:eastAsia="zh-CN"/>
        </w:rPr>
        <w:t>4</w:t>
      </w:r>
      <w:proofErr w:type="gramStart"/>
      <w:r>
        <w:rPr>
          <w:rFonts w:eastAsia="微软雅黑" w:cs="微软雅黑"/>
          <w:b/>
          <w:color w:val="000000"/>
          <w:sz w:val="20"/>
          <w:lang w:eastAsia="zh-CN"/>
        </w:rPr>
        <w:t>. 以下</w:t>
      </w:r>
      <w:proofErr w:type="gramEnd"/>
      <w:r>
        <w:rPr>
          <w:rFonts w:eastAsia="微软雅黑" w:cs="微软雅黑"/>
          <w:b/>
          <w:color w:val="000000"/>
          <w:sz w:val="20"/>
          <w:lang w:eastAsia="zh-CN"/>
        </w:rPr>
        <w:t>关于 C 语言预处理的叙述，正确的是</w:t>
      </w:r>
      <w:proofErr w:type="gramStart"/>
      <w:r>
        <w:rPr>
          <w:rFonts w:eastAsia="微软雅黑" w:cs="微软雅黑"/>
          <w:b/>
          <w:color w:val="000000"/>
          <w:sz w:val="20"/>
          <w:lang w:eastAsia="zh-CN"/>
        </w:rPr>
        <w:t xml:space="preserve">（ </w:t>
      </w:r>
      <w:proofErr w:type="gramEnd"/>
      <w:r>
        <w:rPr>
          <w:rFonts w:eastAsia="微软雅黑" w:cs="微软雅黑"/>
          <w:b/>
          <w:color w:val="000000"/>
          <w:sz w:val="20"/>
          <w:lang w:eastAsia="zh-CN"/>
        </w:rPr>
        <w:t>）。</w:t>
      </w:r>
    </w:p>
    <w:p w14:paraId="74FE5777" w14:textId="77777777" w:rsidR="00B92F5D" w:rsidRDefault="00000000">
      <w:pPr>
        <w:keepNext/>
        <w:keepLines/>
        <w:spacing w:after="20" w:line="269" w:lineRule="auto"/>
        <w:rPr>
          <w:rFonts w:hint="eastAsia"/>
          <w:lang w:eastAsia="zh-CN"/>
        </w:rPr>
      </w:pPr>
      <w:r>
        <w:rPr>
          <w:rFonts w:eastAsia="微软雅黑" w:cs="微软雅黑"/>
          <w:color w:val="000000"/>
          <w:lang w:eastAsia="zh-CN"/>
        </w:rPr>
        <w:t>A. 修改被多个源文件包含的头文件后，包含该头文件的源文件均无需重新编译</w:t>
      </w:r>
    </w:p>
    <w:p w14:paraId="5C6E6125" w14:textId="77777777" w:rsidR="00B92F5D" w:rsidRDefault="00000000">
      <w:pPr>
        <w:keepNext/>
        <w:keepLines/>
        <w:spacing w:after="20" w:line="269" w:lineRule="auto"/>
        <w:rPr>
          <w:rFonts w:hint="eastAsia"/>
          <w:lang w:eastAsia="zh-CN"/>
        </w:rPr>
      </w:pPr>
      <w:r>
        <w:rPr>
          <w:rFonts w:eastAsia="微软雅黑" w:cs="微软雅黑"/>
          <w:color w:val="000000"/>
          <w:lang w:eastAsia="zh-CN"/>
        </w:rPr>
        <w:t>B. 宏定义可以看作一条 C 语句</w:t>
      </w:r>
    </w:p>
    <w:p w14:paraId="1191BE75" w14:textId="77777777" w:rsidR="00B92F5D" w:rsidRDefault="00000000">
      <w:pPr>
        <w:keepNext/>
        <w:keepLines/>
        <w:spacing w:after="20" w:line="269" w:lineRule="auto"/>
        <w:rPr>
          <w:rFonts w:hint="eastAsia"/>
          <w:lang w:eastAsia="zh-CN"/>
        </w:rPr>
      </w:pPr>
      <w:r>
        <w:rPr>
          <w:rFonts w:eastAsia="微软雅黑" w:cs="微软雅黑"/>
          <w:color w:val="000000"/>
          <w:lang w:eastAsia="zh-CN"/>
        </w:rPr>
        <w:t>C. 预处理发生在编译之前</w:t>
      </w:r>
    </w:p>
    <w:p w14:paraId="1F444534" w14:textId="77777777" w:rsidR="00B92F5D" w:rsidRDefault="00000000">
      <w:pPr>
        <w:keepLines/>
        <w:spacing w:after="100" w:line="269" w:lineRule="auto"/>
        <w:rPr>
          <w:rFonts w:hint="eastAsia"/>
        </w:rPr>
      </w:pPr>
      <w:proofErr w:type="gramStart"/>
      <w:r>
        <w:rPr>
          <w:rFonts w:eastAsia="微软雅黑" w:cs="微软雅黑"/>
          <w:color w:val="000000"/>
        </w:rPr>
        <w:t>D. #</w:t>
      </w:r>
      <w:proofErr w:type="gramEnd"/>
      <w:r>
        <w:rPr>
          <w:rFonts w:eastAsia="微软雅黑" w:cs="微软雅黑"/>
          <w:color w:val="000000"/>
        </w:rPr>
        <w:t xml:space="preserve">include </w:t>
      </w:r>
      <w:proofErr w:type="gramStart"/>
      <w:r>
        <w:rPr>
          <w:rFonts w:eastAsia="微软雅黑" w:cs="微软雅黑"/>
          <w:color w:val="000000"/>
        </w:rPr>
        <w:t>包含的文件后缀不能是 .a</w:t>
      </w:r>
      <w:proofErr w:type="gramEnd"/>
    </w:p>
    <w:p w14:paraId="191FA64C" w14:textId="77777777" w:rsidR="00B92F5D" w:rsidRDefault="00000000">
      <w:pPr>
        <w:keepNext/>
        <w:keepLines/>
        <w:spacing w:before="160" w:after="80" w:line="269" w:lineRule="auto"/>
        <w:rPr>
          <w:rFonts w:hint="eastAsia"/>
        </w:rPr>
      </w:pPr>
      <w:r>
        <w:rPr>
          <w:rFonts w:eastAsia="微软雅黑" w:cs="微软雅黑"/>
          <w:b/>
          <w:color w:val="000000"/>
          <w:sz w:val="20"/>
        </w:rPr>
        <w:t>5. 以下程序的运行结果是（ ）。</w:t>
      </w:r>
    </w:p>
    <w:p w14:paraId="6E3B733E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>#include &lt;stdio.h&gt;</w:t>
      </w:r>
    </w:p>
    <w:p w14:paraId="79C11638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>#define MAX(A,B) (A)&gt;(B)?(A):(B)</w:t>
      </w:r>
    </w:p>
    <w:p w14:paraId="7F7E568E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>#define PRINT(Y) printf("Y=%d\t",Y)</w:t>
      </w:r>
    </w:p>
    <w:p w14:paraId="2CCB7B4D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>int main()</w:t>
      </w:r>
    </w:p>
    <w:p w14:paraId="1545FA3D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>{</w:t>
      </w:r>
    </w:p>
    <w:p w14:paraId="389DB1A7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 xml:space="preserve">    int a=1, b=2, c=3, d=4, t;</w:t>
      </w:r>
    </w:p>
    <w:p w14:paraId="14B5360D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 xml:space="preserve">    t=MAX(a+b, c+d);</w:t>
      </w:r>
    </w:p>
    <w:p w14:paraId="06E75729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 xml:space="preserve">    PRINT(t);</w:t>
      </w:r>
    </w:p>
    <w:p w14:paraId="7407697A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 xml:space="preserve">    return 0;</w:t>
      </w:r>
    </w:p>
    <w:p w14:paraId="5B666641" w14:textId="77777777" w:rsidR="00B92F5D" w:rsidRDefault="00000000">
      <w:pPr>
        <w:keepLines/>
        <w:spacing w:after="8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>}</w:t>
      </w:r>
    </w:p>
    <w:p w14:paraId="026DAC0D" w14:textId="77777777" w:rsidR="00B92F5D" w:rsidRDefault="00000000">
      <w:pPr>
        <w:keepNext/>
        <w:keepLines/>
        <w:spacing w:after="20" w:line="269" w:lineRule="auto"/>
        <w:rPr>
          <w:rFonts w:hint="eastAsia"/>
        </w:rPr>
      </w:pPr>
      <w:r>
        <w:rPr>
          <w:rFonts w:eastAsia="微软雅黑" w:cs="微软雅黑"/>
          <w:color w:val="000000"/>
        </w:rPr>
        <w:t>A. 存在语法错误</w:t>
      </w:r>
    </w:p>
    <w:p w14:paraId="446E196F" w14:textId="77777777" w:rsidR="00B92F5D" w:rsidRDefault="00000000">
      <w:pPr>
        <w:keepNext/>
        <w:keepLines/>
        <w:spacing w:after="20" w:line="269" w:lineRule="auto"/>
        <w:rPr>
          <w:rFonts w:hint="eastAsia"/>
        </w:rPr>
      </w:pPr>
      <w:r>
        <w:rPr>
          <w:rFonts w:eastAsia="微软雅黑" w:cs="微软雅黑"/>
          <w:color w:val="000000"/>
        </w:rPr>
        <w:t>B. Y=7</w:t>
      </w:r>
    </w:p>
    <w:p w14:paraId="4ED27F55" w14:textId="77777777" w:rsidR="00B92F5D" w:rsidRDefault="00000000">
      <w:pPr>
        <w:keepNext/>
        <w:keepLines/>
        <w:spacing w:after="20" w:line="269" w:lineRule="auto"/>
        <w:rPr>
          <w:rFonts w:hint="eastAsia"/>
        </w:rPr>
      </w:pPr>
      <w:r>
        <w:rPr>
          <w:rFonts w:eastAsia="微软雅黑" w:cs="微软雅黑"/>
          <w:color w:val="000000"/>
        </w:rPr>
        <w:t>C. Y=0</w:t>
      </w:r>
    </w:p>
    <w:p w14:paraId="7C6BBFB5" w14:textId="77777777" w:rsidR="00B92F5D" w:rsidRDefault="00000000">
      <w:pPr>
        <w:keepLines/>
        <w:spacing w:after="100" w:line="269" w:lineRule="auto"/>
        <w:rPr>
          <w:rFonts w:hint="eastAsia"/>
        </w:rPr>
      </w:pPr>
      <w:r>
        <w:rPr>
          <w:rFonts w:eastAsia="微软雅黑" w:cs="微软雅黑"/>
          <w:color w:val="000000"/>
        </w:rPr>
        <w:t>D. Y=3</w:t>
      </w:r>
    </w:p>
    <w:p w14:paraId="4CA68F2B" w14:textId="77777777" w:rsidR="00B92F5D" w:rsidRDefault="00000000">
      <w:pPr>
        <w:keepNext/>
        <w:keepLines/>
        <w:spacing w:before="160" w:after="80" w:line="269" w:lineRule="auto"/>
        <w:rPr>
          <w:rFonts w:hint="eastAsia"/>
        </w:rPr>
      </w:pPr>
      <w:r>
        <w:rPr>
          <w:rFonts w:eastAsia="微软雅黑" w:cs="微软雅黑"/>
          <w:b/>
          <w:color w:val="000000"/>
          <w:sz w:val="20"/>
        </w:rPr>
        <w:t>6. 执行以下代码后，变量 x 的值是（ ）。</w:t>
      </w:r>
    </w:p>
    <w:p w14:paraId="2CCF4DBF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>unsigned char x = 0x95;</w:t>
      </w:r>
    </w:p>
    <w:p w14:paraId="27E66C29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>x &amp;= ~(1 &lt;&lt; 4);</w:t>
      </w:r>
    </w:p>
    <w:p w14:paraId="4DD01738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>x |=  (1 &lt;&lt; 1);</w:t>
      </w:r>
    </w:p>
    <w:p w14:paraId="43178D45" w14:textId="77777777" w:rsidR="00B92F5D" w:rsidRDefault="00000000">
      <w:pPr>
        <w:keepLines/>
        <w:spacing w:after="8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>x ^=  (1 &lt;&lt; 7);</w:t>
      </w:r>
    </w:p>
    <w:p w14:paraId="7993664E" w14:textId="77777777" w:rsidR="00B92F5D" w:rsidRDefault="00000000">
      <w:pPr>
        <w:keepNext/>
        <w:keepLines/>
        <w:spacing w:after="20" w:line="269" w:lineRule="auto"/>
        <w:rPr>
          <w:rFonts w:hint="eastAsia"/>
        </w:rPr>
      </w:pPr>
      <w:r>
        <w:rPr>
          <w:rFonts w:eastAsia="微软雅黑" w:cs="微软雅黑"/>
          <w:color w:val="000000"/>
        </w:rPr>
        <w:t>A. 0x07</w:t>
      </w:r>
    </w:p>
    <w:p w14:paraId="26C8C12A" w14:textId="77777777" w:rsidR="00B92F5D" w:rsidRDefault="00000000">
      <w:pPr>
        <w:keepNext/>
        <w:keepLines/>
        <w:spacing w:after="20" w:line="269" w:lineRule="auto"/>
        <w:rPr>
          <w:rFonts w:hint="eastAsia"/>
        </w:rPr>
      </w:pPr>
      <w:r>
        <w:rPr>
          <w:rFonts w:eastAsia="微软雅黑" w:cs="微软雅黑"/>
          <w:color w:val="000000"/>
        </w:rPr>
        <w:t>B. 0x17</w:t>
      </w:r>
    </w:p>
    <w:p w14:paraId="7EA7216D" w14:textId="77777777" w:rsidR="00B92F5D" w:rsidRDefault="00000000">
      <w:pPr>
        <w:keepNext/>
        <w:keepLines/>
        <w:spacing w:after="20" w:line="269" w:lineRule="auto"/>
        <w:rPr>
          <w:rFonts w:hint="eastAsia"/>
        </w:rPr>
      </w:pPr>
      <w:r>
        <w:rPr>
          <w:rFonts w:eastAsia="微软雅黑" w:cs="微软雅黑"/>
          <w:color w:val="000000"/>
        </w:rPr>
        <w:t>C. 0x06</w:t>
      </w:r>
    </w:p>
    <w:p w14:paraId="6CBA4323" w14:textId="77777777" w:rsidR="00B92F5D" w:rsidRDefault="00000000">
      <w:pPr>
        <w:keepLines/>
        <w:spacing w:after="100" w:line="269" w:lineRule="auto"/>
        <w:rPr>
          <w:rFonts w:hint="eastAsia"/>
        </w:rPr>
      </w:pPr>
      <w:r>
        <w:rPr>
          <w:rFonts w:eastAsia="微软雅黑" w:cs="微软雅黑"/>
          <w:color w:val="000000"/>
        </w:rPr>
        <w:t>D. 0x87</w:t>
      </w:r>
    </w:p>
    <w:p w14:paraId="40AE8F53" w14:textId="77777777" w:rsidR="00B92F5D" w:rsidRDefault="00000000">
      <w:pPr>
        <w:keepNext/>
        <w:keepLines/>
        <w:spacing w:before="160" w:after="80" w:line="269" w:lineRule="auto"/>
        <w:rPr>
          <w:rFonts w:hint="eastAsia"/>
          <w:lang w:eastAsia="zh-CN"/>
        </w:rPr>
      </w:pPr>
      <w:r>
        <w:rPr>
          <w:rFonts w:eastAsia="微软雅黑" w:cs="微软雅黑"/>
          <w:b/>
          <w:color w:val="000000"/>
          <w:sz w:val="20"/>
          <w:lang w:eastAsia="zh-CN"/>
        </w:rPr>
        <w:t>7</w:t>
      </w:r>
      <w:proofErr w:type="gramStart"/>
      <w:r>
        <w:rPr>
          <w:rFonts w:eastAsia="微软雅黑" w:cs="微软雅黑"/>
          <w:b/>
          <w:color w:val="000000"/>
          <w:sz w:val="20"/>
          <w:lang w:eastAsia="zh-CN"/>
        </w:rPr>
        <w:t>. 主程序</w:t>
      </w:r>
      <w:proofErr w:type="gramEnd"/>
      <w:r>
        <w:rPr>
          <w:rFonts w:eastAsia="微软雅黑" w:cs="微软雅黑"/>
          <w:b/>
          <w:color w:val="000000"/>
          <w:sz w:val="20"/>
          <w:lang w:eastAsia="zh-CN"/>
        </w:rPr>
        <w:t>与中断服务函数共享变量：</w:t>
      </w:r>
    </w:p>
    <w:p w14:paraId="03BD3581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>int flag = 0;</w:t>
      </w:r>
    </w:p>
    <w:p w14:paraId="0CBA3AE2" w14:textId="77777777" w:rsidR="00B92F5D" w:rsidRDefault="00B92F5D">
      <w:pPr>
        <w:keepNext/>
        <w:keepLines/>
        <w:spacing w:after="0" w:line="240" w:lineRule="auto"/>
        <w:ind w:left="227"/>
        <w:rPr>
          <w:rFonts w:hint="eastAsia"/>
        </w:rPr>
      </w:pPr>
    </w:p>
    <w:p w14:paraId="5F71993C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>void IRQ_Handler(void)</w:t>
      </w:r>
    </w:p>
    <w:p w14:paraId="24108849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>{</w:t>
      </w:r>
    </w:p>
    <w:p w14:paraId="29492B2B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 xml:space="preserve">    flag = 1;</w:t>
      </w:r>
    </w:p>
    <w:p w14:paraId="7709D182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>}</w:t>
      </w:r>
    </w:p>
    <w:p w14:paraId="4EB74D9B" w14:textId="77777777" w:rsidR="00B92F5D" w:rsidRDefault="00B92F5D">
      <w:pPr>
        <w:keepNext/>
        <w:keepLines/>
        <w:spacing w:after="0" w:line="240" w:lineRule="auto"/>
        <w:ind w:left="227"/>
        <w:rPr>
          <w:rFonts w:hint="eastAsia"/>
        </w:rPr>
      </w:pPr>
    </w:p>
    <w:p w14:paraId="69290401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>int main(void)</w:t>
      </w:r>
    </w:p>
    <w:p w14:paraId="658B8C41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>{</w:t>
      </w:r>
    </w:p>
    <w:p w14:paraId="3590770D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 xml:space="preserve">    while (flag == 0)</w:t>
      </w:r>
    </w:p>
    <w:p w14:paraId="0233F49C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  <w:lang w:eastAsia="zh-CN"/>
        </w:rPr>
      </w:pPr>
      <w:r>
        <w:rPr>
          <w:rFonts w:ascii="Consolas" w:eastAsia="Consolas" w:hAnsi="Consolas" w:cs="Consolas"/>
          <w:color w:val="000000"/>
          <w:sz w:val="17"/>
        </w:rPr>
        <w:t xml:space="preserve">    </w:t>
      </w:r>
      <w:r>
        <w:rPr>
          <w:rFonts w:ascii="Consolas" w:eastAsia="Consolas" w:hAnsi="Consolas" w:cs="Consolas"/>
          <w:color w:val="000000"/>
          <w:sz w:val="17"/>
          <w:lang w:eastAsia="zh-CN"/>
        </w:rPr>
        <w:t>{</w:t>
      </w:r>
    </w:p>
    <w:p w14:paraId="1E3BB1B5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  <w:lang w:eastAsia="zh-CN"/>
        </w:rPr>
      </w:pPr>
      <w:r>
        <w:rPr>
          <w:rFonts w:ascii="Consolas" w:eastAsia="Consolas" w:hAnsi="Consolas" w:cs="Consolas"/>
          <w:color w:val="000000"/>
          <w:sz w:val="17"/>
          <w:lang w:eastAsia="zh-CN"/>
        </w:rPr>
        <w:t xml:space="preserve">    }</w:t>
      </w:r>
    </w:p>
    <w:p w14:paraId="731D2699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  <w:lang w:eastAsia="zh-CN"/>
        </w:rPr>
      </w:pPr>
      <w:r>
        <w:rPr>
          <w:rFonts w:ascii="Consolas" w:eastAsia="Consolas" w:hAnsi="Consolas" w:cs="Consolas"/>
          <w:color w:val="000000"/>
          <w:sz w:val="17"/>
          <w:lang w:eastAsia="zh-CN"/>
        </w:rPr>
        <w:t xml:space="preserve">    /</w:t>
      </w:r>
      <w:proofErr w:type="gramStart"/>
      <w:r>
        <w:rPr>
          <w:rFonts w:ascii="Consolas" w:eastAsia="Consolas" w:hAnsi="Consolas" w:cs="Consolas"/>
          <w:color w:val="000000"/>
          <w:sz w:val="17"/>
          <w:lang w:eastAsia="zh-CN"/>
        </w:rPr>
        <w:t>* 后续代码 *</w:t>
      </w:r>
      <w:proofErr w:type="gramEnd"/>
      <w:r>
        <w:rPr>
          <w:rFonts w:ascii="Consolas" w:eastAsia="Consolas" w:hAnsi="Consolas" w:cs="Consolas"/>
          <w:color w:val="000000"/>
          <w:sz w:val="17"/>
          <w:lang w:eastAsia="zh-CN"/>
        </w:rPr>
        <w:t>/</w:t>
      </w:r>
    </w:p>
    <w:p w14:paraId="405EB51E" w14:textId="77777777" w:rsidR="00B92F5D" w:rsidRDefault="00000000">
      <w:pPr>
        <w:keepLines/>
        <w:spacing w:after="80" w:line="240" w:lineRule="auto"/>
        <w:ind w:left="227"/>
        <w:rPr>
          <w:rFonts w:hint="eastAsia"/>
          <w:lang w:eastAsia="zh-CN"/>
        </w:rPr>
      </w:pPr>
      <w:r>
        <w:rPr>
          <w:rFonts w:ascii="Consolas" w:eastAsia="Consolas" w:hAnsi="Consolas" w:cs="Consolas"/>
          <w:color w:val="000000"/>
          <w:sz w:val="17"/>
          <w:lang w:eastAsia="zh-CN"/>
        </w:rPr>
        <w:t>}</w:t>
      </w:r>
    </w:p>
    <w:p w14:paraId="0C570B5B" w14:textId="77777777" w:rsidR="00B92F5D" w:rsidRDefault="00000000">
      <w:pPr>
        <w:keepLines/>
        <w:spacing w:line="269" w:lineRule="auto"/>
        <w:rPr>
          <w:rFonts w:hint="eastAsia"/>
          <w:lang w:eastAsia="zh-CN"/>
        </w:rPr>
      </w:pPr>
      <w:r>
        <w:rPr>
          <w:rFonts w:eastAsia="微软雅黑" w:cs="微软雅黑"/>
          <w:color w:val="000000"/>
          <w:lang w:eastAsia="zh-CN"/>
        </w:rPr>
        <w:t>为了避免编译器优化导致主程序无法正确检测 flag 的变化，变量 flag 更合适的定义方式是</w:t>
      </w:r>
      <w:proofErr w:type="gramStart"/>
      <w:r>
        <w:rPr>
          <w:rFonts w:eastAsia="微软雅黑" w:cs="微软雅黑"/>
          <w:color w:val="000000"/>
          <w:lang w:eastAsia="zh-CN"/>
        </w:rPr>
        <w:t xml:space="preserve">（ </w:t>
      </w:r>
      <w:proofErr w:type="gramEnd"/>
      <w:r>
        <w:rPr>
          <w:rFonts w:eastAsia="微软雅黑" w:cs="微软雅黑"/>
          <w:color w:val="000000"/>
          <w:lang w:eastAsia="zh-CN"/>
        </w:rPr>
        <w:t>）。</w:t>
      </w:r>
    </w:p>
    <w:p w14:paraId="025B522B" w14:textId="77777777" w:rsidR="00B92F5D" w:rsidRDefault="00000000">
      <w:pPr>
        <w:keepNext/>
        <w:keepLines/>
        <w:spacing w:after="20" w:line="269" w:lineRule="auto"/>
        <w:rPr>
          <w:rFonts w:hint="eastAsia"/>
        </w:rPr>
      </w:pPr>
      <w:r>
        <w:rPr>
          <w:rFonts w:eastAsia="微软雅黑" w:cs="微软雅黑"/>
          <w:color w:val="000000"/>
        </w:rPr>
        <w:t>A. static int flag;</w:t>
      </w:r>
    </w:p>
    <w:p w14:paraId="046BE044" w14:textId="77777777" w:rsidR="00B92F5D" w:rsidRDefault="00000000">
      <w:pPr>
        <w:keepNext/>
        <w:keepLines/>
        <w:spacing w:after="20" w:line="269" w:lineRule="auto"/>
        <w:rPr>
          <w:rFonts w:hint="eastAsia"/>
        </w:rPr>
      </w:pPr>
      <w:r>
        <w:rPr>
          <w:rFonts w:eastAsia="微软雅黑" w:cs="微软雅黑"/>
          <w:color w:val="000000"/>
        </w:rPr>
        <w:t>B. const int flag;</w:t>
      </w:r>
    </w:p>
    <w:p w14:paraId="39873D5D" w14:textId="77777777" w:rsidR="00B92F5D" w:rsidRDefault="00000000">
      <w:pPr>
        <w:keepNext/>
        <w:keepLines/>
        <w:spacing w:after="20" w:line="269" w:lineRule="auto"/>
        <w:rPr>
          <w:rFonts w:hint="eastAsia"/>
        </w:rPr>
      </w:pPr>
      <w:r>
        <w:rPr>
          <w:rFonts w:eastAsia="微软雅黑" w:cs="微软雅黑"/>
          <w:color w:val="000000"/>
        </w:rPr>
        <w:t>C. volatile int flag;</w:t>
      </w:r>
    </w:p>
    <w:p w14:paraId="1449ED26" w14:textId="77777777" w:rsidR="00B92F5D" w:rsidRDefault="00000000">
      <w:pPr>
        <w:keepLines/>
        <w:spacing w:after="100" w:line="269" w:lineRule="auto"/>
        <w:rPr>
          <w:rFonts w:hint="eastAsia"/>
        </w:rPr>
      </w:pPr>
      <w:r>
        <w:rPr>
          <w:rFonts w:eastAsia="微软雅黑" w:cs="微软雅黑"/>
          <w:color w:val="000000"/>
        </w:rPr>
        <w:t>D. register int flag;</w:t>
      </w:r>
    </w:p>
    <w:p w14:paraId="731B8339" w14:textId="77777777" w:rsidR="00B92F5D" w:rsidRDefault="00000000">
      <w:pPr>
        <w:keepNext/>
        <w:keepLines/>
        <w:spacing w:before="160" w:after="80" w:line="269" w:lineRule="auto"/>
        <w:rPr>
          <w:rFonts w:hint="eastAsia"/>
          <w:lang w:eastAsia="zh-CN"/>
        </w:rPr>
      </w:pPr>
      <w:r>
        <w:rPr>
          <w:rFonts w:eastAsia="微软雅黑" w:cs="微软雅黑"/>
          <w:b/>
          <w:color w:val="000000"/>
          <w:sz w:val="20"/>
          <w:lang w:eastAsia="zh-CN"/>
        </w:rPr>
        <w:t>8</w:t>
      </w:r>
      <w:proofErr w:type="gramStart"/>
      <w:r>
        <w:rPr>
          <w:rFonts w:eastAsia="微软雅黑" w:cs="微软雅黑"/>
          <w:b/>
          <w:color w:val="000000"/>
          <w:sz w:val="20"/>
          <w:lang w:eastAsia="zh-CN"/>
        </w:rPr>
        <w:t>. 以下</w:t>
      </w:r>
      <w:proofErr w:type="gramEnd"/>
      <w:r>
        <w:rPr>
          <w:rFonts w:eastAsia="微软雅黑" w:cs="微软雅黑"/>
          <w:b/>
          <w:color w:val="000000"/>
          <w:sz w:val="20"/>
          <w:lang w:eastAsia="zh-CN"/>
        </w:rPr>
        <w:t>四个语句段执行后，解引用 p 的行为未定义的是</w:t>
      </w:r>
      <w:proofErr w:type="gramStart"/>
      <w:r>
        <w:rPr>
          <w:rFonts w:eastAsia="微软雅黑" w:cs="微软雅黑"/>
          <w:b/>
          <w:color w:val="000000"/>
          <w:sz w:val="20"/>
          <w:lang w:eastAsia="zh-CN"/>
        </w:rPr>
        <w:t xml:space="preserve">（ </w:t>
      </w:r>
      <w:proofErr w:type="gramEnd"/>
      <w:r>
        <w:rPr>
          <w:rFonts w:eastAsia="微软雅黑" w:cs="微软雅黑"/>
          <w:b/>
          <w:color w:val="000000"/>
          <w:sz w:val="20"/>
          <w:lang w:eastAsia="zh-CN"/>
        </w:rPr>
        <w:t>）。</w:t>
      </w:r>
    </w:p>
    <w:p w14:paraId="0186194C" w14:textId="77777777" w:rsidR="00B92F5D" w:rsidRDefault="00000000">
      <w:pPr>
        <w:keepNext/>
        <w:keepLines/>
        <w:spacing w:after="20" w:line="269" w:lineRule="auto"/>
        <w:rPr>
          <w:rFonts w:hint="eastAsia"/>
        </w:rPr>
      </w:pPr>
      <w:r>
        <w:rPr>
          <w:rFonts w:eastAsia="微软雅黑" w:cs="微软雅黑"/>
          <w:color w:val="000000"/>
        </w:rPr>
        <w:t xml:space="preserve">A. int </w:t>
      </w:r>
      <w:proofErr w:type="gramStart"/>
      <w:r>
        <w:rPr>
          <w:rFonts w:eastAsia="微软雅黑" w:cs="微软雅黑"/>
          <w:color w:val="000000"/>
        </w:rPr>
        <w:t>a[5]=</w:t>
      </w:r>
      <w:proofErr w:type="gramEnd"/>
      <w:r>
        <w:rPr>
          <w:rFonts w:eastAsia="微软雅黑" w:cs="微软雅黑"/>
          <w:color w:val="000000"/>
        </w:rPr>
        <w:t>{1,2,3,4,</w:t>
      </w:r>
      <w:proofErr w:type="gramStart"/>
      <w:r>
        <w:rPr>
          <w:rFonts w:eastAsia="微软雅黑" w:cs="微软雅黑"/>
          <w:color w:val="000000"/>
        </w:rPr>
        <w:t>5};</w:t>
      </w:r>
      <w:proofErr w:type="gramEnd"/>
      <w:r>
        <w:rPr>
          <w:rFonts w:eastAsia="微软雅黑" w:cs="微软雅黑"/>
          <w:color w:val="000000"/>
        </w:rPr>
        <w:t xml:space="preserve"> int *p=a;</w:t>
      </w:r>
    </w:p>
    <w:p w14:paraId="10852831" w14:textId="77777777" w:rsidR="00B92F5D" w:rsidRDefault="00000000">
      <w:pPr>
        <w:keepNext/>
        <w:keepLines/>
        <w:spacing w:after="20" w:line="269" w:lineRule="auto"/>
        <w:rPr>
          <w:rFonts w:hint="eastAsia"/>
        </w:rPr>
      </w:pPr>
      <w:r>
        <w:rPr>
          <w:rFonts w:eastAsia="微软雅黑" w:cs="微软雅黑"/>
          <w:color w:val="000000"/>
        </w:rPr>
        <w:t>B. int a[5]={1,2,3,4,5}; int *p=a+5;</w:t>
      </w:r>
    </w:p>
    <w:p w14:paraId="5F63A063" w14:textId="77777777" w:rsidR="00B92F5D" w:rsidRDefault="00000000">
      <w:pPr>
        <w:keepNext/>
        <w:keepLines/>
        <w:spacing w:after="20" w:line="269" w:lineRule="auto"/>
        <w:rPr>
          <w:rFonts w:hint="eastAsia"/>
        </w:rPr>
      </w:pPr>
      <w:r>
        <w:rPr>
          <w:rFonts w:eastAsia="微软雅黑" w:cs="微软雅黑"/>
          <w:color w:val="000000"/>
        </w:rPr>
        <w:t>C. int a[5]={1,2,3,4,5}; int *p=a+4;</w:t>
      </w:r>
    </w:p>
    <w:p w14:paraId="0C0CF156" w14:textId="77777777" w:rsidR="00B92F5D" w:rsidRDefault="00000000">
      <w:pPr>
        <w:keepLines/>
        <w:spacing w:after="100" w:line="269" w:lineRule="auto"/>
        <w:rPr>
          <w:rFonts w:hint="eastAsia"/>
        </w:rPr>
      </w:pPr>
      <w:r>
        <w:rPr>
          <w:rFonts w:eastAsia="微软雅黑" w:cs="微软雅黑"/>
          <w:color w:val="000000"/>
        </w:rPr>
        <w:t>D. int a[5]={1,2,3,4,5}; int *p=a+1;</w:t>
      </w:r>
    </w:p>
    <w:p w14:paraId="679339AB" w14:textId="77777777" w:rsidR="00B92F5D" w:rsidRDefault="00000000">
      <w:pPr>
        <w:rPr>
          <w:rFonts w:hint="eastAsia"/>
        </w:rPr>
      </w:pPr>
      <w:r>
        <w:br w:type="page"/>
      </w:r>
    </w:p>
    <w:p w14:paraId="161855A0" w14:textId="77777777" w:rsidR="00B92F5D" w:rsidRDefault="00000000">
      <w:pPr>
        <w:keepNext/>
        <w:keepLines/>
        <w:spacing w:before="160" w:after="80" w:line="269" w:lineRule="auto"/>
        <w:rPr>
          <w:rFonts w:hint="eastAsia"/>
          <w:lang w:eastAsia="zh-CN"/>
        </w:rPr>
      </w:pPr>
      <w:r>
        <w:rPr>
          <w:rFonts w:eastAsia="微软雅黑" w:cs="微软雅黑"/>
          <w:b/>
          <w:color w:val="000000"/>
          <w:sz w:val="20"/>
          <w:lang w:eastAsia="zh-CN"/>
        </w:rPr>
        <w:lastRenderedPageBreak/>
        <w:t>9</w:t>
      </w:r>
      <w:proofErr w:type="gramStart"/>
      <w:r>
        <w:rPr>
          <w:rFonts w:eastAsia="微软雅黑" w:cs="微软雅黑"/>
          <w:b/>
          <w:color w:val="000000"/>
          <w:sz w:val="20"/>
          <w:lang w:eastAsia="zh-CN"/>
        </w:rPr>
        <w:t>. 假设</w:t>
      </w:r>
      <w:proofErr w:type="gramEnd"/>
      <w:r>
        <w:rPr>
          <w:rFonts w:eastAsia="微软雅黑" w:cs="微软雅黑"/>
          <w:b/>
          <w:color w:val="000000"/>
          <w:sz w:val="20"/>
          <w:lang w:eastAsia="zh-CN"/>
        </w:rPr>
        <w:t>某 MCU 为小端模式，执行：</w:t>
      </w:r>
    </w:p>
    <w:p w14:paraId="3E99A24F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>uint32_t data = 0x12345678;</w:t>
      </w:r>
    </w:p>
    <w:p w14:paraId="26F4799B" w14:textId="77777777" w:rsidR="00B92F5D" w:rsidRDefault="00000000">
      <w:pPr>
        <w:keepLines/>
        <w:spacing w:after="8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>uint8_t *p = (uint8_t *)&amp;data;</w:t>
      </w:r>
    </w:p>
    <w:p w14:paraId="0BE9FF09" w14:textId="77777777" w:rsidR="00B92F5D" w:rsidRDefault="00000000">
      <w:pPr>
        <w:keepLines/>
        <w:spacing w:line="269" w:lineRule="auto"/>
        <w:rPr>
          <w:rFonts w:hint="eastAsia"/>
          <w:lang w:eastAsia="zh-CN"/>
        </w:rPr>
      </w:pPr>
      <w:r>
        <w:rPr>
          <w:rFonts w:eastAsia="微软雅黑" w:cs="微软雅黑"/>
          <w:color w:val="000000"/>
          <w:lang w:eastAsia="zh-CN"/>
        </w:rPr>
        <w:t>则通常情况下，p[0</w:t>
      </w:r>
      <w:proofErr w:type="gramStart"/>
      <w:r>
        <w:rPr>
          <w:rFonts w:eastAsia="微软雅黑" w:cs="微软雅黑"/>
          <w:color w:val="000000"/>
          <w:lang w:eastAsia="zh-CN"/>
        </w:rPr>
        <w:t>] 的</w:t>
      </w:r>
      <w:proofErr w:type="gramEnd"/>
      <w:r>
        <w:rPr>
          <w:rFonts w:eastAsia="微软雅黑" w:cs="微软雅黑"/>
          <w:color w:val="000000"/>
          <w:lang w:eastAsia="zh-CN"/>
        </w:rPr>
        <w:t>值为</w:t>
      </w:r>
      <w:proofErr w:type="gramStart"/>
      <w:r>
        <w:rPr>
          <w:rFonts w:eastAsia="微软雅黑" w:cs="微软雅黑"/>
          <w:color w:val="000000"/>
          <w:lang w:eastAsia="zh-CN"/>
        </w:rPr>
        <w:t xml:space="preserve">（ </w:t>
      </w:r>
      <w:proofErr w:type="gramEnd"/>
      <w:r>
        <w:rPr>
          <w:rFonts w:eastAsia="微软雅黑" w:cs="微软雅黑"/>
          <w:color w:val="000000"/>
          <w:lang w:eastAsia="zh-CN"/>
        </w:rPr>
        <w:t>）。</w:t>
      </w:r>
    </w:p>
    <w:p w14:paraId="2AE9B9F0" w14:textId="77777777" w:rsidR="00B92F5D" w:rsidRDefault="00000000">
      <w:pPr>
        <w:keepNext/>
        <w:keepLines/>
        <w:spacing w:after="20" w:line="269" w:lineRule="auto"/>
        <w:rPr>
          <w:rFonts w:hint="eastAsia"/>
          <w:lang w:eastAsia="zh-CN"/>
        </w:rPr>
      </w:pPr>
      <w:r>
        <w:rPr>
          <w:rFonts w:eastAsia="微软雅黑" w:cs="微软雅黑"/>
          <w:color w:val="000000"/>
          <w:lang w:eastAsia="zh-CN"/>
        </w:rPr>
        <w:t>A. 0x12</w:t>
      </w:r>
    </w:p>
    <w:p w14:paraId="638EF278" w14:textId="77777777" w:rsidR="00B92F5D" w:rsidRDefault="00000000">
      <w:pPr>
        <w:keepNext/>
        <w:keepLines/>
        <w:spacing w:after="20" w:line="269" w:lineRule="auto"/>
        <w:rPr>
          <w:rFonts w:hint="eastAsia"/>
          <w:lang w:eastAsia="zh-CN"/>
        </w:rPr>
      </w:pPr>
      <w:r>
        <w:rPr>
          <w:rFonts w:eastAsia="微软雅黑" w:cs="微软雅黑"/>
          <w:color w:val="000000"/>
          <w:lang w:eastAsia="zh-CN"/>
        </w:rPr>
        <w:t>B. 0x34</w:t>
      </w:r>
    </w:p>
    <w:p w14:paraId="7DF8CDF7" w14:textId="77777777" w:rsidR="00B92F5D" w:rsidRDefault="00000000">
      <w:pPr>
        <w:keepNext/>
        <w:keepLines/>
        <w:spacing w:after="20" w:line="269" w:lineRule="auto"/>
        <w:rPr>
          <w:rFonts w:hint="eastAsia"/>
          <w:lang w:eastAsia="zh-CN"/>
        </w:rPr>
      </w:pPr>
      <w:r>
        <w:rPr>
          <w:rFonts w:eastAsia="微软雅黑" w:cs="微软雅黑"/>
          <w:color w:val="000000"/>
          <w:lang w:eastAsia="zh-CN"/>
        </w:rPr>
        <w:t>C. 0x56</w:t>
      </w:r>
    </w:p>
    <w:p w14:paraId="4D027DE8" w14:textId="77777777" w:rsidR="00B92F5D" w:rsidRDefault="00000000">
      <w:pPr>
        <w:keepLines/>
        <w:spacing w:after="100" w:line="269" w:lineRule="auto"/>
        <w:rPr>
          <w:rFonts w:hint="eastAsia"/>
          <w:lang w:eastAsia="zh-CN"/>
        </w:rPr>
      </w:pPr>
      <w:r>
        <w:rPr>
          <w:rFonts w:eastAsia="微软雅黑" w:cs="微软雅黑"/>
          <w:color w:val="000000"/>
          <w:lang w:eastAsia="zh-CN"/>
        </w:rPr>
        <w:t>D. 0x78</w:t>
      </w:r>
    </w:p>
    <w:p w14:paraId="73A50CD0" w14:textId="77777777" w:rsidR="00B92F5D" w:rsidRDefault="00000000">
      <w:pPr>
        <w:keepNext/>
        <w:keepLines/>
        <w:spacing w:before="160" w:after="80" w:line="269" w:lineRule="auto"/>
        <w:rPr>
          <w:rFonts w:hint="eastAsia"/>
          <w:lang w:eastAsia="zh-CN"/>
        </w:rPr>
      </w:pPr>
      <w:r>
        <w:rPr>
          <w:rFonts w:eastAsia="微软雅黑" w:cs="微软雅黑"/>
          <w:b/>
          <w:color w:val="000000"/>
          <w:sz w:val="20"/>
          <w:lang w:eastAsia="zh-CN"/>
        </w:rPr>
        <w:t>10</w:t>
      </w:r>
      <w:proofErr w:type="gramStart"/>
      <w:r>
        <w:rPr>
          <w:rFonts w:eastAsia="微软雅黑" w:cs="微软雅黑"/>
          <w:b/>
          <w:color w:val="000000"/>
          <w:sz w:val="20"/>
          <w:lang w:eastAsia="zh-CN"/>
        </w:rPr>
        <w:t xml:space="preserve">. 在一个 32 位 </w:t>
      </w:r>
      <w:proofErr w:type="gramEnd"/>
      <w:r>
        <w:rPr>
          <w:rFonts w:eastAsia="微软雅黑" w:cs="微软雅黑"/>
          <w:b/>
          <w:color w:val="000000"/>
          <w:sz w:val="20"/>
          <w:lang w:eastAsia="zh-CN"/>
        </w:rPr>
        <w:t>MCU 中，定义：</w:t>
      </w:r>
    </w:p>
    <w:p w14:paraId="1DE9781B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>struct Data</w:t>
      </w:r>
    </w:p>
    <w:p w14:paraId="20B1770E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>{</w:t>
      </w:r>
    </w:p>
    <w:p w14:paraId="5331265B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 xml:space="preserve">    uint8_t  a;</w:t>
      </w:r>
    </w:p>
    <w:p w14:paraId="1F995BD5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 xml:space="preserve">    uint32_t b;</w:t>
      </w:r>
    </w:p>
    <w:p w14:paraId="5964CDFF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 xml:space="preserve">    uint16_t c;</w:t>
      </w:r>
    </w:p>
    <w:p w14:paraId="0B3FA4C1" w14:textId="77777777" w:rsidR="00B92F5D" w:rsidRDefault="00000000">
      <w:pPr>
        <w:keepLines/>
        <w:spacing w:after="80" w:line="240" w:lineRule="auto"/>
        <w:ind w:left="227"/>
        <w:rPr>
          <w:rFonts w:hint="eastAsia"/>
          <w:lang w:eastAsia="zh-CN"/>
        </w:rPr>
      </w:pPr>
      <w:r>
        <w:rPr>
          <w:rFonts w:ascii="Consolas" w:eastAsia="Consolas" w:hAnsi="Consolas" w:cs="Consolas"/>
          <w:color w:val="000000"/>
          <w:sz w:val="17"/>
          <w:lang w:eastAsia="zh-CN"/>
        </w:rPr>
        <w:t>};</w:t>
      </w:r>
    </w:p>
    <w:p w14:paraId="23A02FEB" w14:textId="77777777" w:rsidR="00B92F5D" w:rsidRDefault="00000000">
      <w:pPr>
        <w:keepLines/>
        <w:spacing w:line="269" w:lineRule="auto"/>
        <w:rPr>
          <w:rFonts w:hint="eastAsia"/>
          <w:lang w:eastAsia="zh-CN"/>
        </w:rPr>
      </w:pPr>
      <w:r>
        <w:rPr>
          <w:rFonts w:eastAsia="微软雅黑" w:cs="微软雅黑"/>
          <w:color w:val="000000"/>
          <w:lang w:eastAsia="zh-CN"/>
        </w:rPr>
        <w:t>在默认对齐规则下，以下说法最合理的是</w:t>
      </w:r>
      <w:proofErr w:type="gramStart"/>
      <w:r>
        <w:rPr>
          <w:rFonts w:eastAsia="微软雅黑" w:cs="微软雅黑"/>
          <w:color w:val="000000"/>
          <w:lang w:eastAsia="zh-CN"/>
        </w:rPr>
        <w:t xml:space="preserve">（ </w:t>
      </w:r>
      <w:proofErr w:type="gramEnd"/>
      <w:r>
        <w:rPr>
          <w:rFonts w:eastAsia="微软雅黑" w:cs="微软雅黑"/>
          <w:color w:val="000000"/>
          <w:lang w:eastAsia="zh-CN"/>
        </w:rPr>
        <w:t>）。</w:t>
      </w:r>
    </w:p>
    <w:p w14:paraId="535B1FDD" w14:textId="77777777" w:rsidR="00B92F5D" w:rsidRDefault="00000000">
      <w:pPr>
        <w:keepNext/>
        <w:keepLines/>
        <w:spacing w:after="20" w:line="269" w:lineRule="auto"/>
        <w:rPr>
          <w:rFonts w:hint="eastAsia"/>
        </w:rPr>
      </w:pPr>
      <w:r>
        <w:rPr>
          <w:rFonts w:eastAsia="微软雅黑" w:cs="微软雅黑"/>
          <w:color w:val="000000"/>
        </w:rPr>
        <w:t xml:space="preserve">A. </w:t>
      </w:r>
      <w:proofErr w:type="gramStart"/>
      <w:r>
        <w:rPr>
          <w:rFonts w:eastAsia="微软雅黑" w:cs="微软雅黑"/>
          <w:color w:val="000000"/>
        </w:rPr>
        <w:t>sizeof(</w:t>
      </w:r>
      <w:proofErr w:type="gramEnd"/>
      <w:r>
        <w:rPr>
          <w:rFonts w:eastAsia="微软雅黑" w:cs="微软雅黑"/>
          <w:color w:val="000000"/>
        </w:rPr>
        <w:t>struct Data) 一定等于 7</w:t>
      </w:r>
    </w:p>
    <w:p w14:paraId="69E244CA" w14:textId="77777777" w:rsidR="00B92F5D" w:rsidRDefault="00000000">
      <w:pPr>
        <w:keepNext/>
        <w:keepLines/>
        <w:spacing w:after="20" w:line="269" w:lineRule="auto"/>
        <w:rPr>
          <w:rFonts w:hint="eastAsia"/>
          <w:lang w:eastAsia="zh-CN"/>
        </w:rPr>
      </w:pPr>
      <w:r>
        <w:rPr>
          <w:rFonts w:eastAsia="微软雅黑" w:cs="微软雅黑"/>
          <w:color w:val="000000"/>
          <w:lang w:eastAsia="zh-CN"/>
        </w:rPr>
        <w:t>B. 结构体成员在内存中一定紧密排列</w:t>
      </w:r>
    </w:p>
    <w:p w14:paraId="2875DB9E" w14:textId="77777777" w:rsidR="00B92F5D" w:rsidRDefault="00000000">
      <w:pPr>
        <w:keepNext/>
        <w:keepLines/>
        <w:spacing w:after="20" w:line="269" w:lineRule="auto"/>
        <w:rPr>
          <w:rFonts w:hint="eastAsia"/>
          <w:lang w:eastAsia="zh-CN"/>
        </w:rPr>
      </w:pPr>
      <w:r>
        <w:rPr>
          <w:rFonts w:eastAsia="微软雅黑" w:cs="微软雅黑"/>
          <w:color w:val="000000"/>
          <w:lang w:eastAsia="zh-CN"/>
        </w:rPr>
        <w:t>C. 编译器可能在成员之间插入填充字节</w:t>
      </w:r>
    </w:p>
    <w:p w14:paraId="4C76F4E5" w14:textId="77777777" w:rsidR="00B92F5D" w:rsidRDefault="00000000">
      <w:pPr>
        <w:keepLines/>
        <w:spacing w:after="100" w:line="269" w:lineRule="auto"/>
        <w:rPr>
          <w:rFonts w:hint="eastAsia"/>
          <w:lang w:eastAsia="zh-CN"/>
        </w:rPr>
      </w:pPr>
      <w:r>
        <w:rPr>
          <w:rFonts w:eastAsia="微软雅黑" w:cs="微软雅黑"/>
          <w:color w:val="000000"/>
          <w:lang w:eastAsia="zh-CN"/>
        </w:rPr>
        <w:t>D. 使用结构体不会产生任何内存浪费</w:t>
      </w:r>
    </w:p>
    <w:p w14:paraId="3689071E" w14:textId="77777777" w:rsidR="00B92F5D" w:rsidRDefault="00000000">
      <w:pPr>
        <w:keepNext/>
        <w:keepLines/>
        <w:spacing w:before="200" w:after="120" w:line="269" w:lineRule="auto"/>
        <w:rPr>
          <w:rFonts w:hint="eastAsia"/>
          <w:lang w:eastAsia="zh-CN"/>
        </w:rPr>
      </w:pPr>
      <w:r>
        <w:rPr>
          <w:rFonts w:eastAsia="微软雅黑" w:cs="微软雅黑"/>
          <w:b/>
          <w:color w:val="000000"/>
          <w:sz w:val="23"/>
          <w:lang w:eastAsia="zh-CN"/>
        </w:rPr>
        <w:t>二、填空题（</w:t>
      </w:r>
      <w:proofErr w:type="gramStart"/>
      <w:r>
        <w:rPr>
          <w:rFonts w:eastAsia="微软雅黑" w:cs="微软雅黑"/>
          <w:b/>
          <w:color w:val="000000"/>
          <w:sz w:val="23"/>
          <w:lang w:eastAsia="zh-CN"/>
        </w:rPr>
        <w:t xml:space="preserve">第 14 </w:t>
      </w:r>
      <w:proofErr w:type="gramEnd"/>
      <w:r>
        <w:rPr>
          <w:rFonts w:eastAsia="微软雅黑" w:cs="微软雅黑"/>
          <w:b/>
          <w:color w:val="000000"/>
          <w:sz w:val="23"/>
          <w:lang w:eastAsia="zh-CN"/>
        </w:rPr>
        <w:t xml:space="preserve">题 </w:t>
      </w:r>
      <w:proofErr w:type="gramStart"/>
      <w:r>
        <w:rPr>
          <w:rFonts w:eastAsia="微软雅黑" w:cs="微软雅黑"/>
          <w:b/>
          <w:color w:val="000000"/>
          <w:sz w:val="23"/>
          <w:lang w:eastAsia="zh-CN"/>
        </w:rPr>
        <w:t>12 分</w:t>
      </w:r>
      <w:proofErr w:type="gramEnd"/>
      <w:r>
        <w:rPr>
          <w:rFonts w:eastAsia="微软雅黑" w:cs="微软雅黑"/>
          <w:b/>
          <w:color w:val="000000"/>
          <w:sz w:val="23"/>
          <w:lang w:eastAsia="zh-CN"/>
        </w:rPr>
        <w:t>，</w:t>
      </w:r>
      <w:proofErr w:type="gramStart"/>
      <w:r>
        <w:rPr>
          <w:rFonts w:eastAsia="微软雅黑" w:cs="微软雅黑"/>
          <w:b/>
          <w:color w:val="000000"/>
          <w:sz w:val="23"/>
          <w:lang w:eastAsia="zh-CN"/>
        </w:rPr>
        <w:t xml:space="preserve">第 15 </w:t>
      </w:r>
      <w:proofErr w:type="gramEnd"/>
      <w:r>
        <w:rPr>
          <w:rFonts w:eastAsia="微软雅黑" w:cs="微软雅黑"/>
          <w:b/>
          <w:color w:val="000000"/>
          <w:sz w:val="23"/>
          <w:lang w:eastAsia="zh-CN"/>
        </w:rPr>
        <w:t xml:space="preserve">题 </w:t>
      </w:r>
      <w:proofErr w:type="gramStart"/>
      <w:r>
        <w:rPr>
          <w:rFonts w:eastAsia="微软雅黑" w:cs="微软雅黑"/>
          <w:b/>
          <w:color w:val="000000"/>
          <w:sz w:val="23"/>
          <w:lang w:eastAsia="zh-CN"/>
        </w:rPr>
        <w:t>8 分</w:t>
      </w:r>
      <w:proofErr w:type="gramEnd"/>
      <w:r>
        <w:rPr>
          <w:rFonts w:eastAsia="微软雅黑" w:cs="微软雅黑"/>
          <w:b/>
          <w:color w:val="000000"/>
          <w:sz w:val="23"/>
          <w:lang w:eastAsia="zh-CN"/>
        </w:rPr>
        <w:t>，</w:t>
      </w:r>
      <w:proofErr w:type="gramStart"/>
      <w:r>
        <w:rPr>
          <w:rFonts w:eastAsia="微软雅黑" w:cs="微软雅黑"/>
          <w:b/>
          <w:color w:val="000000"/>
          <w:sz w:val="23"/>
          <w:lang w:eastAsia="zh-CN"/>
        </w:rPr>
        <w:t xml:space="preserve">共 20 </w:t>
      </w:r>
      <w:proofErr w:type="gramEnd"/>
      <w:r>
        <w:rPr>
          <w:rFonts w:eastAsia="微软雅黑" w:cs="微软雅黑"/>
          <w:b/>
          <w:color w:val="000000"/>
          <w:sz w:val="23"/>
          <w:lang w:eastAsia="zh-CN"/>
        </w:rPr>
        <w:t>分）</w:t>
      </w:r>
    </w:p>
    <w:p w14:paraId="41E2CBFC" w14:textId="77777777" w:rsidR="00B92F5D" w:rsidRDefault="00000000">
      <w:pPr>
        <w:keepNext/>
        <w:keepLines/>
        <w:spacing w:before="160" w:after="80" w:line="269" w:lineRule="auto"/>
        <w:rPr>
          <w:rFonts w:hint="eastAsia"/>
        </w:rPr>
      </w:pPr>
      <w:r>
        <w:rPr>
          <w:rFonts w:eastAsia="微软雅黑" w:cs="微软雅黑"/>
          <w:b/>
          <w:color w:val="000000"/>
          <w:sz w:val="20"/>
          <w:lang w:eastAsia="zh-CN"/>
        </w:rPr>
        <w:t>14</w:t>
      </w:r>
      <w:proofErr w:type="gramStart"/>
      <w:r>
        <w:rPr>
          <w:rFonts w:eastAsia="微软雅黑" w:cs="微软雅黑"/>
          <w:b/>
          <w:color w:val="000000"/>
          <w:sz w:val="20"/>
          <w:lang w:eastAsia="zh-CN"/>
        </w:rPr>
        <w:t>. 将</w:t>
      </w:r>
      <w:proofErr w:type="gramEnd"/>
      <w:r>
        <w:rPr>
          <w:rFonts w:eastAsia="微软雅黑" w:cs="微软雅黑"/>
          <w:b/>
          <w:color w:val="000000"/>
          <w:sz w:val="20"/>
          <w:lang w:eastAsia="zh-CN"/>
        </w:rPr>
        <w:t>一个</w:t>
      </w:r>
      <w:proofErr w:type="gramStart"/>
      <w:r>
        <w:rPr>
          <w:rFonts w:eastAsia="微软雅黑" w:cs="微软雅黑"/>
          <w:b/>
          <w:color w:val="000000"/>
          <w:sz w:val="20"/>
          <w:lang w:eastAsia="zh-CN"/>
        </w:rPr>
        <w:t xml:space="preserve">大于 2 </w:t>
      </w:r>
      <w:proofErr w:type="gramEnd"/>
      <w:r>
        <w:rPr>
          <w:rFonts w:eastAsia="微软雅黑" w:cs="微软雅黑"/>
          <w:b/>
          <w:color w:val="000000"/>
          <w:sz w:val="20"/>
          <w:lang w:eastAsia="zh-CN"/>
        </w:rPr>
        <w:t>的偶数表示为两个素数之和，补全程序。</w:t>
      </w:r>
      <w:r>
        <w:rPr>
          <w:rFonts w:eastAsia="微软雅黑" w:cs="微软雅黑"/>
          <w:b/>
          <w:color w:val="000000"/>
          <w:sz w:val="20"/>
        </w:rPr>
        <w:t>（每空 3 分，共 12 分）</w:t>
      </w:r>
    </w:p>
    <w:p w14:paraId="34B86454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>#include&lt;stdio.h&gt;</w:t>
      </w:r>
    </w:p>
    <w:p w14:paraId="20EDC5EE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>#include&lt;stdlib.h&gt;</w:t>
      </w:r>
    </w:p>
    <w:p w14:paraId="5CCF0603" w14:textId="77777777" w:rsidR="00B92F5D" w:rsidRDefault="00B92F5D">
      <w:pPr>
        <w:keepNext/>
        <w:keepLines/>
        <w:spacing w:after="0" w:line="240" w:lineRule="auto"/>
        <w:ind w:left="227"/>
        <w:rPr>
          <w:rFonts w:hint="eastAsia"/>
        </w:rPr>
      </w:pPr>
    </w:p>
    <w:p w14:paraId="0D269708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>int Isprimer(unsigned int n);</w:t>
      </w:r>
    </w:p>
    <w:p w14:paraId="1C7CBDA3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>int main()</w:t>
      </w:r>
    </w:p>
    <w:p w14:paraId="7883E4BD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>{</w:t>
      </w:r>
    </w:p>
    <w:p w14:paraId="76EB0E48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 xml:space="preserve">    unsigned int n,i;</w:t>
      </w:r>
    </w:p>
    <w:p w14:paraId="328FE874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 xml:space="preserve">    do{</w:t>
      </w:r>
    </w:p>
    <w:p w14:paraId="55D56D33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 xml:space="preserve">        printf("请输入一个偶数:\n");</w:t>
      </w:r>
    </w:p>
    <w:p w14:paraId="77CB2D2B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 xml:space="preserve">        scanf("%u",&amp;n);</w:t>
      </w:r>
    </w:p>
    <w:p w14:paraId="4890BD30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 xml:space="preserve">    }while(__1__);</w:t>
      </w:r>
    </w:p>
    <w:p w14:paraId="73B6A9EF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 xml:space="preserve">    for(i=2;i&lt;n;i++)</w:t>
      </w:r>
    </w:p>
    <w:p w14:paraId="41A22B50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 xml:space="preserve">        if(Isprimer(i)&amp;&amp;Isprimer(n-i))</w:t>
      </w:r>
    </w:p>
    <w:p w14:paraId="05646EB6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 xml:space="preserve">            break;</w:t>
      </w:r>
    </w:p>
    <w:p w14:paraId="78F7FD00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 xml:space="preserve">    printf("偶数%u可以分解成%u和%u两个素数的和\n",n,i,n-i);</w:t>
      </w:r>
    </w:p>
    <w:p w14:paraId="5CB1F4BD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 xml:space="preserve">    return 0;</w:t>
      </w:r>
    </w:p>
    <w:p w14:paraId="3206EDB9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>}</w:t>
      </w:r>
    </w:p>
    <w:p w14:paraId="4EDA9DBC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>int Isprimer(unsigned int n)</w:t>
      </w:r>
    </w:p>
    <w:p w14:paraId="33E212BC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>{</w:t>
      </w:r>
    </w:p>
    <w:p w14:paraId="02F57D2F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 xml:space="preserve">    int i;</w:t>
      </w:r>
    </w:p>
    <w:p w14:paraId="1ED0211C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 xml:space="preserve">    if(__2__)return 1;</w:t>
      </w:r>
    </w:p>
    <w:p w14:paraId="3192E905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 xml:space="preserve">    else if(n%2==0)return 0;</w:t>
      </w:r>
    </w:p>
    <w:p w14:paraId="6C0237FC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 xml:space="preserve">    else</w:t>
      </w:r>
    </w:p>
    <w:p w14:paraId="2C2AB037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 xml:space="preserve">        for(i=3;i&lt;__3__;i++)</w:t>
      </w:r>
    </w:p>
    <w:p w14:paraId="7CB6F695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 xml:space="preserve">            if(__4__)return 0;</w:t>
      </w:r>
    </w:p>
    <w:p w14:paraId="121EB2B5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 xml:space="preserve">    return 1;</w:t>
      </w:r>
    </w:p>
    <w:p w14:paraId="3EBA97E8" w14:textId="77777777" w:rsidR="00B92F5D" w:rsidRDefault="00000000">
      <w:pPr>
        <w:keepLines/>
        <w:spacing w:after="14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>}</w:t>
      </w:r>
    </w:p>
    <w:p w14:paraId="17626411" w14:textId="77777777" w:rsidR="00B92F5D" w:rsidRDefault="00000000">
      <w:pPr>
        <w:keepNext/>
        <w:keepLines/>
        <w:spacing w:before="160" w:after="80" w:line="269" w:lineRule="auto"/>
        <w:rPr>
          <w:rFonts w:hint="eastAsia"/>
        </w:rPr>
      </w:pPr>
      <w:r>
        <w:rPr>
          <w:rFonts w:eastAsia="微软雅黑" w:cs="微软雅黑"/>
          <w:b/>
          <w:color w:val="000000"/>
          <w:sz w:val="20"/>
        </w:rPr>
        <w:t>15. 输入不含空格的文件名，再从键盘输入字符并写入文件，直到输入 # 为止，补全程序。（每空 4 分，共 8 分）</w:t>
      </w:r>
    </w:p>
    <w:p w14:paraId="34A5B046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>#include&lt;stdio.h&gt;</w:t>
      </w:r>
    </w:p>
    <w:p w14:paraId="53684DF0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>#include&lt;stdlib.h&gt;</w:t>
      </w:r>
    </w:p>
    <w:p w14:paraId="6382C83A" w14:textId="77777777" w:rsidR="00B92F5D" w:rsidRDefault="00B92F5D">
      <w:pPr>
        <w:keepNext/>
        <w:keepLines/>
        <w:spacing w:after="0" w:line="240" w:lineRule="auto"/>
        <w:ind w:left="227"/>
        <w:rPr>
          <w:rFonts w:hint="eastAsia"/>
        </w:rPr>
      </w:pPr>
    </w:p>
    <w:p w14:paraId="2B484352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>int main()</w:t>
      </w:r>
    </w:p>
    <w:p w14:paraId="0E4B69FF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>{</w:t>
      </w:r>
    </w:p>
    <w:p w14:paraId="7E2E20DE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 xml:space="preserve">    FILE *fp = NULL;</w:t>
      </w:r>
    </w:p>
    <w:p w14:paraId="4AAFDE8E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 xml:space="preserve">    char filename[25];</w:t>
      </w:r>
    </w:p>
    <w:p w14:paraId="57F9DBCE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 xml:space="preserve">    char ch;</w:t>
      </w:r>
    </w:p>
    <w:p w14:paraId="27724F18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 xml:space="preserve">    printf("输入你要保存到的文件的名称：\n");</w:t>
      </w:r>
    </w:p>
    <w:p w14:paraId="67511CB7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 xml:space="preserve">    scanf("%24s", filename);</w:t>
      </w:r>
    </w:p>
    <w:p w14:paraId="2DC77FE2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 xml:space="preserve">    if(__1__)</w:t>
      </w:r>
    </w:p>
    <w:p w14:paraId="5981CE0D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 xml:space="preserve">    {</w:t>
      </w:r>
    </w:p>
    <w:p w14:paraId="63CAB777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 xml:space="preserve">        printf("error: cannot open file!\n");</w:t>
      </w:r>
    </w:p>
    <w:p w14:paraId="72ED3BE6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 xml:space="preserve">        exit(0);</w:t>
      </w:r>
    </w:p>
    <w:p w14:paraId="121FE76F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 xml:space="preserve">    }</w:t>
      </w:r>
    </w:p>
    <w:p w14:paraId="6CFE50FB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 xml:space="preserve">    printf("现在你可以输入你要保存的一些字符，以#结束：\n");</w:t>
      </w:r>
    </w:p>
    <w:p w14:paraId="7375AE35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 xml:space="preserve">    getchar();</w:t>
      </w:r>
    </w:p>
    <w:p w14:paraId="04A91F5E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 xml:space="preserve">    while(__2__)</w:t>
      </w:r>
    </w:p>
    <w:p w14:paraId="67251337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 xml:space="preserve">   {</w:t>
      </w:r>
    </w:p>
    <w:p w14:paraId="145F1C6B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 xml:space="preserve">        fputc(ch,fp);</w:t>
      </w:r>
    </w:p>
    <w:p w14:paraId="1FD1FCE1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 xml:space="preserve">    }</w:t>
      </w:r>
    </w:p>
    <w:p w14:paraId="55DF0C91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 xml:space="preserve">    fclose(fp);</w:t>
      </w:r>
    </w:p>
    <w:p w14:paraId="68F205CB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 xml:space="preserve">    system("pause");</w:t>
      </w:r>
    </w:p>
    <w:p w14:paraId="27D524E6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 xml:space="preserve">    return 0;</w:t>
      </w:r>
    </w:p>
    <w:p w14:paraId="36F55177" w14:textId="77777777" w:rsidR="00B92F5D" w:rsidRDefault="00000000">
      <w:pPr>
        <w:keepLines/>
        <w:spacing w:after="140" w:line="240" w:lineRule="auto"/>
        <w:ind w:left="227"/>
        <w:rPr>
          <w:rFonts w:hint="eastAsia"/>
          <w:lang w:eastAsia="zh-CN"/>
        </w:rPr>
      </w:pPr>
      <w:r>
        <w:rPr>
          <w:rFonts w:ascii="Consolas" w:eastAsia="Consolas" w:hAnsi="Consolas" w:cs="Consolas"/>
          <w:color w:val="000000"/>
          <w:sz w:val="17"/>
          <w:lang w:eastAsia="zh-CN"/>
        </w:rPr>
        <w:t>}</w:t>
      </w:r>
    </w:p>
    <w:p w14:paraId="7C4307C3" w14:textId="77777777" w:rsidR="00B92F5D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28DB342" w14:textId="77777777" w:rsidR="00B92F5D" w:rsidRDefault="00000000">
      <w:pPr>
        <w:keepNext/>
        <w:keepLines/>
        <w:spacing w:before="200" w:after="120" w:line="269" w:lineRule="auto"/>
        <w:rPr>
          <w:rFonts w:hint="eastAsia"/>
          <w:lang w:eastAsia="zh-CN"/>
        </w:rPr>
      </w:pPr>
      <w:r>
        <w:rPr>
          <w:rFonts w:eastAsia="微软雅黑" w:cs="微软雅黑"/>
          <w:b/>
          <w:color w:val="000000"/>
          <w:sz w:val="23"/>
          <w:lang w:eastAsia="zh-CN"/>
        </w:rPr>
        <w:lastRenderedPageBreak/>
        <w:t>三、编程题（</w:t>
      </w:r>
      <w:proofErr w:type="gramStart"/>
      <w:r>
        <w:rPr>
          <w:rFonts w:eastAsia="微软雅黑" w:cs="微软雅黑"/>
          <w:b/>
          <w:color w:val="000000"/>
          <w:sz w:val="23"/>
          <w:lang w:eastAsia="zh-CN"/>
        </w:rPr>
        <w:t xml:space="preserve">第 16 </w:t>
      </w:r>
      <w:proofErr w:type="gramEnd"/>
      <w:r>
        <w:rPr>
          <w:rFonts w:eastAsia="微软雅黑" w:cs="微软雅黑"/>
          <w:b/>
          <w:color w:val="000000"/>
          <w:sz w:val="23"/>
          <w:lang w:eastAsia="zh-CN"/>
        </w:rPr>
        <w:t xml:space="preserve">题 </w:t>
      </w:r>
      <w:proofErr w:type="gramStart"/>
      <w:r>
        <w:rPr>
          <w:rFonts w:eastAsia="微软雅黑" w:cs="微软雅黑"/>
          <w:b/>
          <w:color w:val="000000"/>
          <w:sz w:val="23"/>
          <w:lang w:eastAsia="zh-CN"/>
        </w:rPr>
        <w:t>20 分</w:t>
      </w:r>
      <w:proofErr w:type="gramEnd"/>
      <w:r>
        <w:rPr>
          <w:rFonts w:eastAsia="微软雅黑" w:cs="微软雅黑"/>
          <w:b/>
          <w:color w:val="000000"/>
          <w:sz w:val="23"/>
          <w:lang w:eastAsia="zh-CN"/>
        </w:rPr>
        <w:t>，</w:t>
      </w:r>
      <w:proofErr w:type="gramStart"/>
      <w:r>
        <w:rPr>
          <w:rFonts w:eastAsia="微软雅黑" w:cs="微软雅黑"/>
          <w:b/>
          <w:color w:val="000000"/>
          <w:sz w:val="23"/>
          <w:lang w:eastAsia="zh-CN"/>
        </w:rPr>
        <w:t xml:space="preserve">第 17 </w:t>
      </w:r>
      <w:proofErr w:type="gramEnd"/>
      <w:r>
        <w:rPr>
          <w:rFonts w:eastAsia="微软雅黑" w:cs="微软雅黑"/>
          <w:b/>
          <w:color w:val="000000"/>
          <w:sz w:val="23"/>
          <w:lang w:eastAsia="zh-CN"/>
        </w:rPr>
        <w:t xml:space="preserve">题 </w:t>
      </w:r>
      <w:proofErr w:type="gramStart"/>
      <w:r>
        <w:rPr>
          <w:rFonts w:eastAsia="微软雅黑" w:cs="微软雅黑"/>
          <w:b/>
          <w:color w:val="000000"/>
          <w:sz w:val="23"/>
          <w:lang w:eastAsia="zh-CN"/>
        </w:rPr>
        <w:t>30 分</w:t>
      </w:r>
      <w:proofErr w:type="gramEnd"/>
      <w:r>
        <w:rPr>
          <w:rFonts w:eastAsia="微软雅黑" w:cs="微软雅黑"/>
          <w:b/>
          <w:color w:val="000000"/>
          <w:sz w:val="23"/>
          <w:lang w:eastAsia="zh-CN"/>
        </w:rPr>
        <w:t>，</w:t>
      </w:r>
      <w:proofErr w:type="gramStart"/>
      <w:r>
        <w:rPr>
          <w:rFonts w:eastAsia="微软雅黑" w:cs="微软雅黑"/>
          <w:b/>
          <w:color w:val="000000"/>
          <w:sz w:val="23"/>
          <w:lang w:eastAsia="zh-CN"/>
        </w:rPr>
        <w:t xml:space="preserve">共 50 </w:t>
      </w:r>
      <w:proofErr w:type="gramEnd"/>
      <w:r>
        <w:rPr>
          <w:rFonts w:eastAsia="微软雅黑" w:cs="微软雅黑"/>
          <w:b/>
          <w:color w:val="000000"/>
          <w:sz w:val="23"/>
          <w:lang w:eastAsia="zh-CN"/>
        </w:rPr>
        <w:t>分）</w:t>
      </w:r>
    </w:p>
    <w:p w14:paraId="0122C8B7" w14:textId="77777777" w:rsidR="00B92F5D" w:rsidRDefault="00000000">
      <w:pPr>
        <w:keepNext/>
        <w:keepLines/>
        <w:spacing w:before="160" w:after="80" w:line="269" w:lineRule="auto"/>
        <w:rPr>
          <w:rFonts w:hint="eastAsia"/>
        </w:rPr>
      </w:pPr>
      <w:r>
        <w:rPr>
          <w:rFonts w:eastAsia="微软雅黑" w:cs="微软雅黑"/>
          <w:b/>
          <w:color w:val="000000"/>
          <w:sz w:val="20"/>
        </w:rPr>
        <w:t>16. 位操作与寄存器控制（20 分）</w:t>
      </w:r>
    </w:p>
    <w:p w14:paraId="2E7AD0E0" w14:textId="77777777" w:rsidR="00B92F5D" w:rsidRDefault="00000000">
      <w:pPr>
        <w:keepLines/>
        <w:spacing w:line="269" w:lineRule="auto"/>
        <w:rPr>
          <w:rFonts w:hint="eastAsia"/>
          <w:lang w:eastAsia="zh-CN"/>
        </w:rPr>
      </w:pPr>
      <w:r>
        <w:rPr>
          <w:rFonts w:eastAsia="微软雅黑" w:cs="微软雅黑"/>
          <w:color w:val="000000"/>
          <w:lang w:eastAsia="zh-CN"/>
        </w:rPr>
        <w:t>假设有</w:t>
      </w:r>
      <w:proofErr w:type="gramStart"/>
      <w:r>
        <w:rPr>
          <w:rFonts w:eastAsia="微软雅黑" w:cs="微软雅黑"/>
          <w:color w:val="000000"/>
          <w:lang w:eastAsia="zh-CN"/>
        </w:rPr>
        <w:t xml:space="preserve">一个 32 </w:t>
      </w:r>
      <w:proofErr w:type="gramEnd"/>
      <w:r>
        <w:rPr>
          <w:rFonts w:eastAsia="微软雅黑" w:cs="微软雅黑"/>
          <w:color w:val="000000"/>
          <w:lang w:eastAsia="zh-CN"/>
        </w:rPr>
        <w:t>位 GPIO 输出寄存器：</w:t>
      </w:r>
    </w:p>
    <w:p w14:paraId="38ABE44A" w14:textId="77777777" w:rsidR="00B92F5D" w:rsidRDefault="00000000">
      <w:pPr>
        <w:keepLines/>
        <w:spacing w:after="8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>volatile uint32_t GPIO_OUT;</w:t>
      </w:r>
    </w:p>
    <w:p w14:paraId="3561B1BA" w14:textId="77777777" w:rsidR="00B92F5D" w:rsidRDefault="00000000">
      <w:pPr>
        <w:keepLines/>
        <w:spacing w:line="269" w:lineRule="auto"/>
        <w:rPr>
          <w:rFonts w:hint="eastAsia"/>
        </w:rPr>
      </w:pPr>
      <w:r>
        <w:rPr>
          <w:rFonts w:eastAsia="微软雅黑" w:cs="微软雅黑"/>
          <w:color w:val="000000"/>
        </w:rPr>
        <w:t>其中 bit0、bit1、bit2、bit3 分别控制 LED1、LED2、LED3、LED4。编写函数：</w:t>
      </w:r>
    </w:p>
    <w:p w14:paraId="7FEC0F9F" w14:textId="77777777" w:rsidR="00B92F5D" w:rsidRDefault="00000000">
      <w:pPr>
        <w:keepLines/>
        <w:spacing w:after="8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>void LED_Set(uint8_t led, uint8_t state);</w:t>
      </w:r>
    </w:p>
    <w:p w14:paraId="1E204BE9" w14:textId="77777777" w:rsidR="00B92F5D" w:rsidRDefault="00000000">
      <w:pPr>
        <w:keepLines/>
        <w:spacing w:after="20" w:line="269" w:lineRule="auto"/>
        <w:rPr>
          <w:rFonts w:hint="eastAsia"/>
        </w:rPr>
      </w:pPr>
      <w:r>
        <w:rPr>
          <w:rFonts w:eastAsia="微软雅黑" w:cs="微软雅黑"/>
          <w:color w:val="000000"/>
        </w:rPr>
        <w:t>1. led 的取值范围为 0～3；</w:t>
      </w:r>
    </w:p>
    <w:p w14:paraId="580CFAF1" w14:textId="77777777" w:rsidR="00B92F5D" w:rsidRDefault="00000000">
      <w:pPr>
        <w:keepLines/>
        <w:spacing w:after="20" w:line="269" w:lineRule="auto"/>
        <w:rPr>
          <w:rFonts w:hint="eastAsia"/>
        </w:rPr>
      </w:pPr>
      <w:r>
        <w:rPr>
          <w:rFonts w:eastAsia="微软雅黑" w:cs="微软雅黑"/>
          <w:color w:val="000000"/>
        </w:rPr>
        <w:t>2. state == 1 时，将对应 LED 位设置为 1；</w:t>
      </w:r>
    </w:p>
    <w:p w14:paraId="0503CC77" w14:textId="77777777" w:rsidR="00B92F5D" w:rsidRDefault="00000000">
      <w:pPr>
        <w:keepLines/>
        <w:spacing w:after="20" w:line="269" w:lineRule="auto"/>
        <w:rPr>
          <w:rFonts w:hint="eastAsia"/>
        </w:rPr>
      </w:pPr>
      <w:r>
        <w:rPr>
          <w:rFonts w:eastAsia="微软雅黑" w:cs="微软雅黑"/>
          <w:color w:val="000000"/>
        </w:rPr>
        <w:t>3. state == 0 时，将对应 LED 位清零；</w:t>
      </w:r>
    </w:p>
    <w:p w14:paraId="7DC7ADB2" w14:textId="77777777" w:rsidR="00B92F5D" w:rsidRDefault="00000000">
      <w:pPr>
        <w:keepLines/>
        <w:spacing w:after="20" w:line="269" w:lineRule="auto"/>
        <w:rPr>
          <w:rFonts w:hint="eastAsia"/>
        </w:rPr>
      </w:pPr>
      <w:r>
        <w:rPr>
          <w:rFonts w:eastAsia="微软雅黑" w:cs="微软雅黑"/>
          <w:color w:val="000000"/>
        </w:rPr>
        <w:t>4. 修改目标位时，不允许影响 GPIO_OUT 的其他位；</w:t>
      </w:r>
    </w:p>
    <w:p w14:paraId="705F75E7" w14:textId="77777777" w:rsidR="00B92F5D" w:rsidRDefault="00000000">
      <w:pPr>
        <w:keepLines/>
        <w:spacing w:after="20" w:line="269" w:lineRule="auto"/>
        <w:rPr>
          <w:rFonts w:hint="eastAsia"/>
          <w:lang w:eastAsia="zh-CN"/>
        </w:rPr>
      </w:pPr>
      <w:r>
        <w:rPr>
          <w:rFonts w:eastAsia="微软雅黑" w:cs="微软雅黑"/>
          <w:color w:val="000000"/>
          <w:lang w:eastAsia="zh-CN"/>
        </w:rPr>
        <w:t>5. led 超出范围时函数不执行任何操作。</w:t>
      </w:r>
    </w:p>
    <w:p w14:paraId="193B2305" w14:textId="77777777" w:rsidR="00B92F5D" w:rsidRDefault="00000000">
      <w:pPr>
        <w:keepLines/>
        <w:spacing w:after="60" w:line="269" w:lineRule="auto"/>
        <w:rPr>
          <w:rFonts w:hint="eastAsia"/>
          <w:lang w:eastAsia="zh-CN"/>
        </w:rPr>
      </w:pPr>
      <w:r>
        <w:rPr>
          <w:rFonts w:eastAsia="微软雅黑" w:cs="微软雅黑"/>
          <w:color w:val="000000"/>
          <w:lang w:eastAsia="zh-CN"/>
        </w:rPr>
        <w:t>作答区</w:t>
      </w:r>
    </w:p>
    <w:p w14:paraId="0CBB3349" w14:textId="77777777" w:rsidR="00B92F5D" w:rsidRDefault="00000000">
      <w:pPr>
        <w:spacing w:after="80" w:line="240" w:lineRule="auto"/>
        <w:rPr>
          <w:rFonts w:hint="eastAsia"/>
          <w:lang w:eastAsia="zh-CN"/>
        </w:rPr>
      </w:pPr>
      <w:r>
        <w:rPr>
          <w:rFonts w:ascii="Consolas" w:eastAsia="Consolas" w:hAnsi="Consolas" w:cs="Consolas"/>
          <w:color w:val="BEBEBE"/>
          <w:sz w:val="17"/>
          <w:lang w:eastAsia="zh-CN"/>
        </w:rPr>
        <w:t>________________________________________________________________________________</w:t>
      </w:r>
    </w:p>
    <w:p w14:paraId="04AB4167" w14:textId="77777777" w:rsidR="00B92F5D" w:rsidRDefault="00000000">
      <w:pPr>
        <w:spacing w:after="80" w:line="240" w:lineRule="auto"/>
        <w:rPr>
          <w:rFonts w:hint="eastAsia"/>
          <w:lang w:eastAsia="zh-CN"/>
        </w:rPr>
      </w:pPr>
      <w:r>
        <w:rPr>
          <w:rFonts w:ascii="Consolas" w:eastAsia="Consolas" w:hAnsi="Consolas" w:cs="Consolas"/>
          <w:color w:val="BEBEBE"/>
          <w:sz w:val="17"/>
          <w:lang w:eastAsia="zh-CN"/>
        </w:rPr>
        <w:t>________________________________________________________________________________</w:t>
      </w:r>
    </w:p>
    <w:p w14:paraId="38F8C3A4" w14:textId="77777777" w:rsidR="00B92F5D" w:rsidRDefault="00000000">
      <w:pPr>
        <w:spacing w:after="80" w:line="240" w:lineRule="auto"/>
        <w:rPr>
          <w:rFonts w:hint="eastAsia"/>
          <w:lang w:eastAsia="zh-CN"/>
        </w:rPr>
      </w:pPr>
      <w:r>
        <w:rPr>
          <w:rFonts w:ascii="Consolas" w:eastAsia="Consolas" w:hAnsi="Consolas" w:cs="Consolas"/>
          <w:color w:val="BEBEBE"/>
          <w:sz w:val="17"/>
          <w:lang w:eastAsia="zh-CN"/>
        </w:rPr>
        <w:t>________________________________________________________________________________</w:t>
      </w:r>
    </w:p>
    <w:p w14:paraId="3A763F66" w14:textId="77777777" w:rsidR="00B92F5D" w:rsidRDefault="00000000">
      <w:pPr>
        <w:spacing w:after="80" w:line="240" w:lineRule="auto"/>
        <w:rPr>
          <w:rFonts w:hint="eastAsia"/>
          <w:lang w:eastAsia="zh-CN"/>
        </w:rPr>
      </w:pPr>
      <w:r>
        <w:rPr>
          <w:rFonts w:ascii="Consolas" w:eastAsia="Consolas" w:hAnsi="Consolas" w:cs="Consolas"/>
          <w:color w:val="BEBEBE"/>
          <w:sz w:val="17"/>
          <w:lang w:eastAsia="zh-CN"/>
        </w:rPr>
        <w:t>________________________________________________________________________________</w:t>
      </w:r>
    </w:p>
    <w:p w14:paraId="656AF735" w14:textId="77777777" w:rsidR="00B92F5D" w:rsidRDefault="00000000">
      <w:pPr>
        <w:spacing w:after="80" w:line="240" w:lineRule="auto"/>
        <w:rPr>
          <w:rFonts w:hint="eastAsia"/>
          <w:lang w:eastAsia="zh-CN"/>
        </w:rPr>
      </w:pPr>
      <w:r>
        <w:rPr>
          <w:rFonts w:ascii="Consolas" w:eastAsia="Consolas" w:hAnsi="Consolas" w:cs="Consolas"/>
          <w:color w:val="BEBEBE"/>
          <w:sz w:val="17"/>
          <w:lang w:eastAsia="zh-CN"/>
        </w:rPr>
        <w:t>________________________________________________________________________________</w:t>
      </w:r>
    </w:p>
    <w:p w14:paraId="539A8D36" w14:textId="77777777" w:rsidR="00B92F5D" w:rsidRDefault="00000000">
      <w:pPr>
        <w:spacing w:after="80" w:line="240" w:lineRule="auto"/>
        <w:rPr>
          <w:rFonts w:hint="eastAsia"/>
          <w:lang w:eastAsia="zh-CN"/>
        </w:rPr>
      </w:pPr>
      <w:r>
        <w:rPr>
          <w:rFonts w:ascii="Consolas" w:eastAsia="Consolas" w:hAnsi="Consolas" w:cs="Consolas"/>
          <w:color w:val="BEBEBE"/>
          <w:sz w:val="17"/>
          <w:lang w:eastAsia="zh-CN"/>
        </w:rPr>
        <w:t>________________________________________________________________________________</w:t>
      </w:r>
    </w:p>
    <w:p w14:paraId="6B282C1A" w14:textId="77777777" w:rsidR="00B92F5D" w:rsidRDefault="00000000">
      <w:pPr>
        <w:keepNext/>
        <w:keepLines/>
        <w:spacing w:before="160" w:after="80" w:line="269" w:lineRule="auto"/>
        <w:rPr>
          <w:rFonts w:hint="eastAsia"/>
          <w:lang w:eastAsia="zh-CN"/>
        </w:rPr>
      </w:pPr>
      <w:r>
        <w:rPr>
          <w:rFonts w:eastAsia="微软雅黑" w:cs="微软雅黑"/>
          <w:b/>
          <w:color w:val="000000"/>
          <w:sz w:val="20"/>
          <w:lang w:eastAsia="zh-CN"/>
        </w:rPr>
        <w:t>17</w:t>
      </w:r>
      <w:proofErr w:type="gramStart"/>
      <w:r>
        <w:rPr>
          <w:rFonts w:eastAsia="微软雅黑" w:cs="微软雅黑"/>
          <w:b/>
          <w:color w:val="000000"/>
          <w:sz w:val="20"/>
          <w:lang w:eastAsia="zh-CN"/>
        </w:rPr>
        <w:t>. 环形</w:t>
      </w:r>
      <w:proofErr w:type="gramEnd"/>
      <w:r>
        <w:rPr>
          <w:rFonts w:eastAsia="微软雅黑" w:cs="微软雅黑"/>
          <w:b/>
          <w:color w:val="000000"/>
          <w:sz w:val="20"/>
          <w:lang w:eastAsia="zh-CN"/>
        </w:rPr>
        <w:t>缓冲区（</w:t>
      </w:r>
      <w:proofErr w:type="gramStart"/>
      <w:r>
        <w:rPr>
          <w:rFonts w:eastAsia="微软雅黑" w:cs="微软雅黑"/>
          <w:b/>
          <w:color w:val="000000"/>
          <w:sz w:val="20"/>
          <w:lang w:eastAsia="zh-CN"/>
        </w:rPr>
        <w:t>30 分</w:t>
      </w:r>
      <w:proofErr w:type="gramEnd"/>
      <w:r>
        <w:rPr>
          <w:rFonts w:eastAsia="微软雅黑" w:cs="微软雅黑"/>
          <w:b/>
          <w:color w:val="000000"/>
          <w:sz w:val="20"/>
          <w:lang w:eastAsia="zh-CN"/>
        </w:rPr>
        <w:t>）</w:t>
      </w:r>
    </w:p>
    <w:p w14:paraId="7F30D954" w14:textId="77777777" w:rsidR="00B92F5D" w:rsidRDefault="00000000">
      <w:pPr>
        <w:keepLines/>
        <w:spacing w:line="269" w:lineRule="auto"/>
        <w:rPr>
          <w:rFonts w:hint="eastAsia"/>
          <w:lang w:eastAsia="zh-CN"/>
        </w:rPr>
      </w:pPr>
      <w:r>
        <w:rPr>
          <w:rFonts w:eastAsia="微软雅黑" w:cs="微软雅黑"/>
          <w:color w:val="000000"/>
          <w:lang w:eastAsia="zh-CN"/>
        </w:rPr>
        <w:t>在串口接收程序中，为避免中断接收到的数据丢失，需要使用一个长度</w:t>
      </w:r>
      <w:proofErr w:type="gramStart"/>
      <w:r>
        <w:rPr>
          <w:rFonts w:eastAsia="微软雅黑" w:cs="微软雅黑"/>
          <w:color w:val="000000"/>
          <w:lang w:eastAsia="zh-CN"/>
        </w:rPr>
        <w:t xml:space="preserve">为 8 </w:t>
      </w:r>
      <w:proofErr w:type="gramEnd"/>
      <w:r>
        <w:rPr>
          <w:rFonts w:eastAsia="微软雅黑" w:cs="微软雅黑"/>
          <w:color w:val="000000"/>
          <w:lang w:eastAsia="zh-CN"/>
        </w:rPr>
        <w:t>的环形缓冲区：</w:t>
      </w:r>
    </w:p>
    <w:p w14:paraId="100E5D56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>#define BUF_SIZE 8</w:t>
      </w:r>
    </w:p>
    <w:p w14:paraId="121F5C6D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>typedef struct</w:t>
      </w:r>
    </w:p>
    <w:p w14:paraId="58296D34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>{</w:t>
      </w:r>
    </w:p>
    <w:p w14:paraId="484F5927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 xml:space="preserve">    uint8_t buf[BUF_SIZE];</w:t>
      </w:r>
    </w:p>
    <w:p w14:paraId="271C1146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 xml:space="preserve">    uint8_t head;</w:t>
      </w:r>
    </w:p>
    <w:p w14:paraId="7ACF77AD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 xml:space="preserve">    uint8_t tail;</w:t>
      </w:r>
    </w:p>
    <w:p w14:paraId="042F3278" w14:textId="77777777" w:rsidR="00B92F5D" w:rsidRDefault="00000000">
      <w:pPr>
        <w:keepLines/>
        <w:spacing w:after="8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>} RingBuffer;</w:t>
      </w:r>
    </w:p>
    <w:p w14:paraId="21AFDA92" w14:textId="77777777" w:rsidR="00B92F5D" w:rsidRDefault="00000000">
      <w:pPr>
        <w:keepLines/>
        <w:spacing w:line="269" w:lineRule="auto"/>
        <w:rPr>
          <w:rFonts w:hint="eastAsia"/>
        </w:rPr>
      </w:pPr>
      <w:r>
        <w:rPr>
          <w:rFonts w:eastAsia="微软雅黑" w:cs="微软雅黑"/>
          <w:color w:val="000000"/>
        </w:rPr>
        <w:t>完成以下两个函数：</w:t>
      </w:r>
    </w:p>
    <w:p w14:paraId="7260D69F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>int Buffer_Write(RingBuffer *rb, uint8_t data);</w:t>
      </w:r>
    </w:p>
    <w:p w14:paraId="08168BD3" w14:textId="77777777" w:rsidR="00B92F5D" w:rsidRDefault="00000000">
      <w:pPr>
        <w:keepLines/>
        <w:spacing w:after="8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>int Buffer_Read(RingBuffer *rb, uint8_t *data);</w:t>
      </w:r>
    </w:p>
    <w:p w14:paraId="63FECD15" w14:textId="77777777" w:rsidR="00B92F5D" w:rsidRDefault="00000000">
      <w:pPr>
        <w:keepLines/>
        <w:spacing w:line="269" w:lineRule="auto"/>
        <w:rPr>
          <w:rFonts w:hint="eastAsia"/>
          <w:lang w:eastAsia="zh-CN"/>
        </w:rPr>
      </w:pPr>
      <w:r>
        <w:rPr>
          <w:rFonts w:eastAsia="微软雅黑" w:cs="微软雅黑"/>
          <w:color w:val="000000"/>
        </w:rPr>
        <w:t>调用前已将 head、tail 初始化为 0。</w:t>
      </w:r>
      <w:r>
        <w:rPr>
          <w:rFonts w:eastAsia="微软雅黑" w:cs="微软雅黑"/>
          <w:color w:val="000000"/>
          <w:lang w:eastAsia="zh-CN"/>
        </w:rPr>
        <w:t>约定 head 指向下次写入位置，tail 指向下次读取位置；预留一个空位区分满与空，有效容量为 7 字节。</w:t>
      </w:r>
    </w:p>
    <w:p w14:paraId="410E77A5" w14:textId="77777777" w:rsidR="00B92F5D" w:rsidRDefault="00000000">
      <w:pPr>
        <w:keepLines/>
        <w:spacing w:after="20" w:line="269" w:lineRule="auto"/>
        <w:rPr>
          <w:rFonts w:hint="eastAsia"/>
          <w:lang w:eastAsia="zh-CN"/>
        </w:rPr>
      </w:pPr>
      <w:r>
        <w:rPr>
          <w:rFonts w:eastAsia="微软雅黑" w:cs="微软雅黑"/>
          <w:color w:val="000000"/>
          <w:lang w:eastAsia="zh-CN"/>
        </w:rPr>
        <w:t>1. Buffer_Write(</w:t>
      </w:r>
      <w:proofErr w:type="gramStart"/>
      <w:r>
        <w:rPr>
          <w:rFonts w:eastAsia="微软雅黑" w:cs="微软雅黑"/>
          <w:color w:val="000000"/>
          <w:lang w:eastAsia="zh-CN"/>
        </w:rPr>
        <w:t>) 将</w:t>
      </w:r>
      <w:proofErr w:type="gramEnd"/>
      <w:r>
        <w:rPr>
          <w:rFonts w:eastAsia="微软雅黑" w:cs="微软雅黑"/>
          <w:color w:val="000000"/>
          <w:lang w:eastAsia="zh-CN"/>
        </w:rPr>
        <w:t>一个字节写入缓冲区；</w:t>
      </w:r>
    </w:p>
    <w:p w14:paraId="6310C6B0" w14:textId="77777777" w:rsidR="00B92F5D" w:rsidRDefault="00000000">
      <w:pPr>
        <w:keepLines/>
        <w:spacing w:after="20" w:line="269" w:lineRule="auto"/>
        <w:rPr>
          <w:rFonts w:hint="eastAsia"/>
          <w:lang w:eastAsia="zh-CN"/>
        </w:rPr>
      </w:pPr>
      <w:r>
        <w:rPr>
          <w:rFonts w:eastAsia="微软雅黑" w:cs="微软雅黑"/>
          <w:color w:val="000000"/>
          <w:lang w:eastAsia="zh-CN"/>
        </w:rPr>
        <w:t>2</w:t>
      </w:r>
      <w:proofErr w:type="gramStart"/>
      <w:r>
        <w:rPr>
          <w:rFonts w:eastAsia="微软雅黑" w:cs="微软雅黑"/>
          <w:color w:val="000000"/>
          <w:lang w:eastAsia="zh-CN"/>
        </w:rPr>
        <w:t>. 缓冲</w:t>
      </w:r>
      <w:proofErr w:type="gramEnd"/>
      <w:r>
        <w:rPr>
          <w:rFonts w:eastAsia="微软雅黑" w:cs="微软雅黑"/>
          <w:color w:val="000000"/>
          <w:lang w:eastAsia="zh-CN"/>
        </w:rPr>
        <w:t>区已满时</w:t>
      </w:r>
      <w:proofErr w:type="gramStart"/>
      <w:r>
        <w:rPr>
          <w:rFonts w:eastAsia="微软雅黑" w:cs="微软雅黑"/>
          <w:color w:val="000000"/>
          <w:lang w:eastAsia="zh-CN"/>
        </w:rPr>
        <w:t>返回 -1</w:t>
      </w:r>
      <w:proofErr w:type="gramEnd"/>
      <w:r>
        <w:rPr>
          <w:rFonts w:eastAsia="微软雅黑" w:cs="微软雅黑"/>
          <w:color w:val="000000"/>
          <w:lang w:eastAsia="zh-CN"/>
        </w:rPr>
        <w:t>；写入成功</w:t>
      </w:r>
      <w:proofErr w:type="gramStart"/>
      <w:r>
        <w:rPr>
          <w:rFonts w:eastAsia="微软雅黑" w:cs="微软雅黑"/>
          <w:color w:val="000000"/>
          <w:lang w:eastAsia="zh-CN"/>
        </w:rPr>
        <w:t>返回 0</w:t>
      </w:r>
      <w:proofErr w:type="gramEnd"/>
      <w:r>
        <w:rPr>
          <w:rFonts w:eastAsia="微软雅黑" w:cs="微软雅黑"/>
          <w:color w:val="000000"/>
          <w:lang w:eastAsia="zh-CN"/>
        </w:rPr>
        <w:t>；</w:t>
      </w:r>
    </w:p>
    <w:p w14:paraId="15A32E4C" w14:textId="77777777" w:rsidR="00B92F5D" w:rsidRDefault="00000000">
      <w:pPr>
        <w:keepLines/>
        <w:spacing w:after="20" w:line="269" w:lineRule="auto"/>
        <w:rPr>
          <w:rFonts w:hint="eastAsia"/>
          <w:lang w:eastAsia="zh-CN"/>
        </w:rPr>
      </w:pPr>
      <w:r>
        <w:rPr>
          <w:rFonts w:eastAsia="微软雅黑" w:cs="微软雅黑"/>
          <w:color w:val="000000"/>
          <w:lang w:eastAsia="zh-CN"/>
        </w:rPr>
        <w:t>3. Buffer_Read(</w:t>
      </w:r>
      <w:proofErr w:type="gramStart"/>
      <w:r>
        <w:rPr>
          <w:rFonts w:eastAsia="微软雅黑" w:cs="微软雅黑"/>
          <w:color w:val="000000"/>
          <w:lang w:eastAsia="zh-CN"/>
        </w:rPr>
        <w:t>) 从</w:t>
      </w:r>
      <w:proofErr w:type="gramEnd"/>
      <w:r>
        <w:rPr>
          <w:rFonts w:eastAsia="微软雅黑" w:cs="微软雅黑"/>
          <w:color w:val="000000"/>
          <w:lang w:eastAsia="zh-CN"/>
        </w:rPr>
        <w:t>缓冲区取出一个字节；</w:t>
      </w:r>
    </w:p>
    <w:p w14:paraId="3033E3B7" w14:textId="77777777" w:rsidR="00B92F5D" w:rsidRDefault="00000000">
      <w:pPr>
        <w:keepLines/>
        <w:spacing w:after="20" w:line="269" w:lineRule="auto"/>
        <w:rPr>
          <w:rFonts w:hint="eastAsia"/>
          <w:lang w:eastAsia="zh-CN"/>
        </w:rPr>
      </w:pPr>
      <w:r>
        <w:rPr>
          <w:rFonts w:eastAsia="微软雅黑" w:cs="微软雅黑"/>
          <w:color w:val="000000"/>
          <w:lang w:eastAsia="zh-CN"/>
        </w:rPr>
        <w:t>4</w:t>
      </w:r>
      <w:proofErr w:type="gramStart"/>
      <w:r>
        <w:rPr>
          <w:rFonts w:eastAsia="微软雅黑" w:cs="微软雅黑"/>
          <w:color w:val="000000"/>
          <w:lang w:eastAsia="zh-CN"/>
        </w:rPr>
        <w:t>. 缓冲</w:t>
      </w:r>
      <w:proofErr w:type="gramEnd"/>
      <w:r>
        <w:rPr>
          <w:rFonts w:eastAsia="微软雅黑" w:cs="微软雅黑"/>
          <w:color w:val="000000"/>
          <w:lang w:eastAsia="zh-CN"/>
        </w:rPr>
        <w:t>区为空时</w:t>
      </w:r>
      <w:proofErr w:type="gramStart"/>
      <w:r>
        <w:rPr>
          <w:rFonts w:eastAsia="微软雅黑" w:cs="微软雅黑"/>
          <w:color w:val="000000"/>
          <w:lang w:eastAsia="zh-CN"/>
        </w:rPr>
        <w:t>返回 -1</w:t>
      </w:r>
      <w:proofErr w:type="gramEnd"/>
      <w:r>
        <w:rPr>
          <w:rFonts w:eastAsia="微软雅黑" w:cs="微软雅黑"/>
          <w:color w:val="000000"/>
          <w:lang w:eastAsia="zh-CN"/>
        </w:rPr>
        <w:t>；读取成功</w:t>
      </w:r>
      <w:proofErr w:type="gramStart"/>
      <w:r>
        <w:rPr>
          <w:rFonts w:eastAsia="微软雅黑" w:cs="微软雅黑"/>
          <w:color w:val="000000"/>
          <w:lang w:eastAsia="zh-CN"/>
        </w:rPr>
        <w:t>返回 0</w:t>
      </w:r>
      <w:proofErr w:type="gramEnd"/>
      <w:r>
        <w:rPr>
          <w:rFonts w:eastAsia="微软雅黑" w:cs="微软雅黑"/>
          <w:color w:val="000000"/>
          <w:lang w:eastAsia="zh-CN"/>
        </w:rPr>
        <w:t>；</w:t>
      </w:r>
    </w:p>
    <w:p w14:paraId="51B3AF9B" w14:textId="77777777" w:rsidR="00B92F5D" w:rsidRDefault="00000000">
      <w:pPr>
        <w:keepLines/>
        <w:spacing w:after="20" w:line="269" w:lineRule="auto"/>
        <w:rPr>
          <w:rFonts w:hint="eastAsia"/>
          <w:lang w:eastAsia="zh-CN"/>
        </w:rPr>
      </w:pPr>
      <w:r>
        <w:rPr>
          <w:rFonts w:eastAsia="微软雅黑" w:cs="微软雅黑"/>
          <w:color w:val="000000"/>
          <w:lang w:eastAsia="zh-CN"/>
        </w:rPr>
        <w:t>5. head 和 tail 到达缓冲区末尾后回到数组起始位置；</w:t>
      </w:r>
    </w:p>
    <w:p w14:paraId="7564BC20" w14:textId="77777777" w:rsidR="00B92F5D" w:rsidRDefault="00000000">
      <w:pPr>
        <w:keepLines/>
        <w:spacing w:after="20" w:line="269" w:lineRule="auto"/>
        <w:rPr>
          <w:rFonts w:hint="eastAsia"/>
          <w:lang w:eastAsia="zh-CN"/>
        </w:rPr>
      </w:pPr>
      <w:r>
        <w:rPr>
          <w:rFonts w:eastAsia="微软雅黑" w:cs="微软雅黑"/>
          <w:color w:val="000000"/>
          <w:lang w:eastAsia="zh-CN"/>
        </w:rPr>
        <w:t>6</w:t>
      </w:r>
      <w:proofErr w:type="gramStart"/>
      <w:r>
        <w:rPr>
          <w:rFonts w:eastAsia="微软雅黑" w:cs="微软雅黑"/>
          <w:color w:val="000000"/>
          <w:lang w:eastAsia="zh-CN"/>
        </w:rPr>
        <w:t>. 不允</w:t>
      </w:r>
      <w:proofErr w:type="gramEnd"/>
      <w:r>
        <w:rPr>
          <w:rFonts w:eastAsia="微软雅黑" w:cs="微软雅黑"/>
          <w:color w:val="000000"/>
          <w:lang w:eastAsia="zh-CN"/>
        </w:rPr>
        <w:t>许移动数组中的已有数据。</w:t>
      </w:r>
    </w:p>
    <w:p w14:paraId="34920A44" w14:textId="77777777" w:rsidR="00B92F5D" w:rsidRDefault="00000000">
      <w:pPr>
        <w:keepLines/>
        <w:spacing w:after="60" w:line="269" w:lineRule="auto"/>
        <w:rPr>
          <w:rFonts w:hint="eastAsia"/>
          <w:lang w:eastAsia="zh-CN"/>
        </w:rPr>
      </w:pPr>
      <w:r>
        <w:rPr>
          <w:rFonts w:eastAsia="微软雅黑" w:cs="微软雅黑"/>
          <w:color w:val="000000"/>
          <w:lang w:eastAsia="zh-CN"/>
        </w:rPr>
        <w:t>作答区</w:t>
      </w:r>
    </w:p>
    <w:p w14:paraId="61A0A93E" w14:textId="77777777" w:rsidR="00B92F5D" w:rsidRDefault="00000000">
      <w:pPr>
        <w:spacing w:after="80" w:line="240" w:lineRule="auto"/>
        <w:rPr>
          <w:rFonts w:hint="eastAsia"/>
          <w:lang w:eastAsia="zh-CN"/>
        </w:rPr>
      </w:pPr>
      <w:r>
        <w:rPr>
          <w:rFonts w:ascii="Consolas" w:eastAsia="Consolas" w:hAnsi="Consolas" w:cs="Consolas"/>
          <w:color w:val="BEBEBE"/>
          <w:sz w:val="17"/>
          <w:lang w:eastAsia="zh-CN"/>
        </w:rPr>
        <w:t>________________________________________________________________________________</w:t>
      </w:r>
    </w:p>
    <w:p w14:paraId="6B89A7DB" w14:textId="77777777" w:rsidR="00B92F5D" w:rsidRDefault="00000000">
      <w:pPr>
        <w:spacing w:after="80" w:line="240" w:lineRule="auto"/>
        <w:rPr>
          <w:rFonts w:hint="eastAsia"/>
          <w:lang w:eastAsia="zh-CN"/>
        </w:rPr>
      </w:pPr>
      <w:r>
        <w:rPr>
          <w:rFonts w:ascii="Consolas" w:eastAsia="Consolas" w:hAnsi="Consolas" w:cs="Consolas"/>
          <w:color w:val="BEBEBE"/>
          <w:sz w:val="17"/>
          <w:lang w:eastAsia="zh-CN"/>
        </w:rPr>
        <w:t>________________________________________________________________________________</w:t>
      </w:r>
    </w:p>
    <w:p w14:paraId="1AF971D3" w14:textId="77777777" w:rsidR="00B92F5D" w:rsidRDefault="00000000">
      <w:pPr>
        <w:spacing w:after="80" w:line="240" w:lineRule="auto"/>
        <w:rPr>
          <w:rFonts w:hint="eastAsia"/>
          <w:lang w:eastAsia="zh-CN"/>
        </w:rPr>
      </w:pPr>
      <w:r>
        <w:rPr>
          <w:rFonts w:ascii="Consolas" w:eastAsia="Consolas" w:hAnsi="Consolas" w:cs="Consolas"/>
          <w:color w:val="BEBEBE"/>
          <w:sz w:val="17"/>
          <w:lang w:eastAsia="zh-CN"/>
        </w:rPr>
        <w:t>________________________________________________________________________________</w:t>
      </w:r>
    </w:p>
    <w:p w14:paraId="6E906977" w14:textId="77777777" w:rsidR="00B92F5D" w:rsidRDefault="00000000">
      <w:pPr>
        <w:spacing w:after="80" w:line="240" w:lineRule="auto"/>
        <w:rPr>
          <w:rFonts w:hint="eastAsia"/>
          <w:lang w:eastAsia="zh-CN"/>
        </w:rPr>
      </w:pPr>
      <w:r>
        <w:rPr>
          <w:rFonts w:ascii="Consolas" w:eastAsia="Consolas" w:hAnsi="Consolas" w:cs="Consolas"/>
          <w:color w:val="BEBEBE"/>
          <w:sz w:val="17"/>
          <w:lang w:eastAsia="zh-CN"/>
        </w:rPr>
        <w:t>________________________________________________________________________________</w:t>
      </w:r>
    </w:p>
    <w:p w14:paraId="352AF4D0" w14:textId="77777777" w:rsidR="00B92F5D" w:rsidRDefault="00000000">
      <w:pPr>
        <w:spacing w:after="80" w:line="240" w:lineRule="auto"/>
        <w:rPr>
          <w:rFonts w:hint="eastAsia"/>
          <w:lang w:eastAsia="zh-CN"/>
        </w:rPr>
      </w:pPr>
      <w:r>
        <w:rPr>
          <w:rFonts w:ascii="Consolas" w:eastAsia="Consolas" w:hAnsi="Consolas" w:cs="Consolas"/>
          <w:color w:val="BEBEBE"/>
          <w:sz w:val="17"/>
          <w:lang w:eastAsia="zh-CN"/>
        </w:rPr>
        <w:t>________________________________________________________________________________</w:t>
      </w:r>
    </w:p>
    <w:p w14:paraId="4BFEAFB2" w14:textId="77777777" w:rsidR="00B92F5D" w:rsidRDefault="00000000">
      <w:pPr>
        <w:spacing w:after="80" w:line="240" w:lineRule="auto"/>
        <w:rPr>
          <w:rFonts w:hint="eastAsia"/>
          <w:lang w:eastAsia="zh-CN"/>
        </w:rPr>
      </w:pPr>
      <w:r>
        <w:rPr>
          <w:rFonts w:ascii="Consolas" w:eastAsia="Consolas" w:hAnsi="Consolas" w:cs="Consolas"/>
          <w:color w:val="BEBEBE"/>
          <w:sz w:val="17"/>
          <w:lang w:eastAsia="zh-CN"/>
        </w:rPr>
        <w:t>________________________________________________________________________________</w:t>
      </w:r>
    </w:p>
    <w:p w14:paraId="04A71B3B" w14:textId="77777777" w:rsidR="00B92F5D" w:rsidRDefault="00000000">
      <w:pPr>
        <w:keepNext/>
        <w:keepLines/>
        <w:spacing w:before="200" w:after="120" w:line="269" w:lineRule="auto"/>
        <w:rPr>
          <w:rFonts w:hint="eastAsia"/>
          <w:lang w:eastAsia="zh-CN"/>
        </w:rPr>
      </w:pPr>
      <w:r>
        <w:rPr>
          <w:rFonts w:eastAsia="微软雅黑" w:cs="微软雅黑"/>
          <w:b/>
          <w:color w:val="000000"/>
          <w:sz w:val="23"/>
          <w:lang w:eastAsia="zh-CN"/>
        </w:rPr>
        <w:t>附加题（</w:t>
      </w:r>
      <w:proofErr w:type="gramStart"/>
      <w:r>
        <w:rPr>
          <w:rFonts w:eastAsia="微软雅黑" w:cs="微软雅黑"/>
          <w:b/>
          <w:color w:val="000000"/>
          <w:sz w:val="23"/>
          <w:lang w:eastAsia="zh-CN"/>
        </w:rPr>
        <w:t xml:space="preserve">第 18 </w:t>
      </w:r>
      <w:proofErr w:type="gramEnd"/>
      <w:r>
        <w:rPr>
          <w:rFonts w:eastAsia="微软雅黑" w:cs="微软雅黑"/>
          <w:b/>
          <w:color w:val="000000"/>
          <w:sz w:val="23"/>
          <w:lang w:eastAsia="zh-CN"/>
        </w:rPr>
        <w:t>题，</w:t>
      </w:r>
      <w:proofErr w:type="gramStart"/>
      <w:r>
        <w:rPr>
          <w:rFonts w:eastAsia="微软雅黑" w:cs="微软雅黑"/>
          <w:b/>
          <w:color w:val="000000"/>
          <w:sz w:val="23"/>
          <w:lang w:eastAsia="zh-CN"/>
        </w:rPr>
        <w:t>20 分</w:t>
      </w:r>
      <w:proofErr w:type="gramEnd"/>
      <w:r>
        <w:rPr>
          <w:rFonts w:eastAsia="微软雅黑" w:cs="微软雅黑"/>
          <w:b/>
          <w:color w:val="000000"/>
          <w:sz w:val="23"/>
          <w:lang w:eastAsia="zh-CN"/>
        </w:rPr>
        <w:t>，不计入正</w:t>
      </w:r>
      <w:proofErr w:type="gramStart"/>
      <w:r>
        <w:rPr>
          <w:rFonts w:eastAsia="微软雅黑" w:cs="微软雅黑"/>
          <w:b/>
          <w:color w:val="000000"/>
          <w:sz w:val="23"/>
          <w:lang w:eastAsia="zh-CN"/>
        </w:rPr>
        <w:t xml:space="preserve">卷 100 </w:t>
      </w:r>
      <w:proofErr w:type="gramEnd"/>
      <w:r>
        <w:rPr>
          <w:rFonts w:eastAsia="微软雅黑" w:cs="微软雅黑"/>
          <w:b/>
          <w:color w:val="000000"/>
          <w:sz w:val="23"/>
          <w:lang w:eastAsia="zh-CN"/>
        </w:rPr>
        <w:t>分）</w:t>
      </w:r>
    </w:p>
    <w:p w14:paraId="19CC5890" w14:textId="77777777" w:rsidR="00B92F5D" w:rsidRDefault="00000000">
      <w:pPr>
        <w:keepNext/>
        <w:keepLines/>
        <w:spacing w:before="160" w:after="80" w:line="269" w:lineRule="auto"/>
        <w:rPr>
          <w:rFonts w:hint="eastAsia"/>
          <w:lang w:eastAsia="zh-CN"/>
        </w:rPr>
      </w:pPr>
      <w:r>
        <w:rPr>
          <w:rFonts w:eastAsia="微软雅黑" w:cs="微软雅黑"/>
          <w:b/>
          <w:color w:val="000000"/>
          <w:sz w:val="20"/>
          <w:lang w:eastAsia="zh-CN"/>
        </w:rPr>
        <w:t>18</w:t>
      </w:r>
      <w:proofErr w:type="gramStart"/>
      <w:r>
        <w:rPr>
          <w:rFonts w:eastAsia="微软雅黑" w:cs="微软雅黑"/>
          <w:b/>
          <w:color w:val="000000"/>
          <w:sz w:val="20"/>
          <w:lang w:eastAsia="zh-CN"/>
        </w:rPr>
        <w:t>. 按键</w:t>
      </w:r>
      <w:proofErr w:type="gramEnd"/>
      <w:r>
        <w:rPr>
          <w:rFonts w:eastAsia="微软雅黑" w:cs="微软雅黑"/>
          <w:b/>
          <w:color w:val="000000"/>
          <w:sz w:val="20"/>
          <w:lang w:eastAsia="zh-CN"/>
        </w:rPr>
        <w:t>消抖与状态检测（</w:t>
      </w:r>
      <w:proofErr w:type="gramStart"/>
      <w:r>
        <w:rPr>
          <w:rFonts w:eastAsia="微软雅黑" w:cs="微软雅黑"/>
          <w:b/>
          <w:color w:val="000000"/>
          <w:sz w:val="20"/>
          <w:lang w:eastAsia="zh-CN"/>
        </w:rPr>
        <w:t>20 分</w:t>
      </w:r>
      <w:proofErr w:type="gramEnd"/>
      <w:r>
        <w:rPr>
          <w:rFonts w:eastAsia="微软雅黑" w:cs="微软雅黑"/>
          <w:b/>
          <w:color w:val="000000"/>
          <w:sz w:val="20"/>
          <w:lang w:eastAsia="zh-CN"/>
        </w:rPr>
        <w:t>）</w:t>
      </w:r>
    </w:p>
    <w:p w14:paraId="4F6E53A5" w14:textId="77777777" w:rsidR="00B92F5D" w:rsidRDefault="00000000">
      <w:pPr>
        <w:keepLines/>
        <w:spacing w:line="269" w:lineRule="auto"/>
        <w:rPr>
          <w:rFonts w:hint="eastAsia"/>
        </w:rPr>
      </w:pPr>
      <w:r>
        <w:rPr>
          <w:rFonts w:eastAsia="微软雅黑" w:cs="微软雅黑"/>
          <w:color w:val="000000"/>
        </w:rPr>
        <w:t>已知函数：</w:t>
      </w:r>
    </w:p>
    <w:p w14:paraId="568BB7C8" w14:textId="77777777" w:rsidR="00B92F5D" w:rsidRDefault="00000000">
      <w:pPr>
        <w:keepNext/>
        <w:keepLines/>
        <w:spacing w:after="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>uint8_t Read_Key(void);</w:t>
      </w:r>
    </w:p>
    <w:p w14:paraId="49166180" w14:textId="77777777" w:rsidR="00B92F5D" w:rsidRDefault="00000000">
      <w:pPr>
        <w:keepLines/>
        <w:spacing w:after="80" w:line="240" w:lineRule="auto"/>
        <w:ind w:left="227"/>
        <w:rPr>
          <w:rFonts w:hint="eastAsia"/>
        </w:rPr>
      </w:pPr>
      <w:r>
        <w:rPr>
          <w:rFonts w:ascii="Consolas" w:eastAsia="Consolas" w:hAnsi="Consolas" w:cs="Consolas"/>
          <w:color w:val="000000"/>
          <w:sz w:val="17"/>
        </w:rPr>
        <w:t>void Delay_ms(uint32_t ms);</w:t>
      </w:r>
    </w:p>
    <w:p w14:paraId="7AA75046" w14:textId="77777777" w:rsidR="00B92F5D" w:rsidRDefault="00000000">
      <w:pPr>
        <w:keepLines/>
        <w:spacing w:line="269" w:lineRule="auto"/>
        <w:rPr>
          <w:rFonts w:hint="eastAsia"/>
          <w:lang w:eastAsia="zh-CN"/>
        </w:rPr>
      </w:pPr>
      <w:r>
        <w:rPr>
          <w:rFonts w:eastAsia="微软雅黑" w:cs="微软雅黑"/>
          <w:color w:val="000000"/>
        </w:rPr>
        <w:t>Read_</w:t>
      </w:r>
      <w:proofErr w:type="gramStart"/>
      <w:r>
        <w:rPr>
          <w:rFonts w:eastAsia="微软雅黑" w:cs="微软雅黑"/>
          <w:color w:val="000000"/>
        </w:rPr>
        <w:t>Key(</w:t>
      </w:r>
      <w:proofErr w:type="gramEnd"/>
      <w:r>
        <w:rPr>
          <w:rFonts w:eastAsia="微软雅黑" w:cs="微软雅黑"/>
          <w:color w:val="000000"/>
        </w:rPr>
        <w:t>) 返回 0 表示按键按下，返回 1 表示按键释放。</w:t>
      </w:r>
      <w:r>
        <w:rPr>
          <w:rFonts w:eastAsia="微软雅黑" w:cs="微软雅黑"/>
          <w:color w:val="000000"/>
          <w:lang w:eastAsia="zh-CN"/>
        </w:rPr>
        <w:t>编写：</w:t>
      </w:r>
    </w:p>
    <w:p w14:paraId="7FBF9964" w14:textId="77777777" w:rsidR="00B92F5D" w:rsidRDefault="00000000">
      <w:pPr>
        <w:keepLines/>
        <w:spacing w:after="80" w:line="240" w:lineRule="auto"/>
        <w:ind w:left="227"/>
        <w:rPr>
          <w:rFonts w:hint="eastAsia"/>
          <w:lang w:eastAsia="zh-CN"/>
        </w:rPr>
      </w:pPr>
      <w:r>
        <w:rPr>
          <w:rFonts w:ascii="Consolas" w:eastAsia="Consolas" w:hAnsi="Consolas" w:cs="Consolas"/>
          <w:color w:val="000000"/>
          <w:sz w:val="17"/>
          <w:lang w:eastAsia="zh-CN"/>
        </w:rPr>
        <w:t>uint8_t Key_Scan(void);</w:t>
      </w:r>
    </w:p>
    <w:p w14:paraId="746C9D37" w14:textId="77777777" w:rsidR="00B92F5D" w:rsidRDefault="00000000">
      <w:pPr>
        <w:keepLines/>
        <w:spacing w:after="20" w:line="269" w:lineRule="auto"/>
        <w:rPr>
          <w:rFonts w:hint="eastAsia"/>
          <w:lang w:eastAsia="zh-CN"/>
        </w:rPr>
      </w:pPr>
      <w:r>
        <w:rPr>
          <w:rFonts w:eastAsia="微软雅黑" w:cs="微软雅黑"/>
          <w:color w:val="000000"/>
          <w:lang w:eastAsia="zh-CN"/>
        </w:rPr>
        <w:t>1</w:t>
      </w:r>
      <w:proofErr w:type="gramStart"/>
      <w:r>
        <w:rPr>
          <w:rFonts w:eastAsia="微软雅黑" w:cs="微软雅黑"/>
          <w:color w:val="000000"/>
          <w:lang w:eastAsia="zh-CN"/>
        </w:rPr>
        <w:t>. 每次</w:t>
      </w:r>
      <w:proofErr w:type="gramEnd"/>
      <w:r>
        <w:rPr>
          <w:rFonts w:eastAsia="微软雅黑" w:cs="微软雅黑"/>
          <w:color w:val="000000"/>
          <w:lang w:eastAsia="zh-CN"/>
        </w:rPr>
        <w:t>完整按下并释放按键，仅返回</w:t>
      </w:r>
      <w:proofErr w:type="gramStart"/>
      <w:r>
        <w:rPr>
          <w:rFonts w:eastAsia="微软雅黑" w:cs="微软雅黑"/>
          <w:color w:val="000000"/>
          <w:lang w:eastAsia="zh-CN"/>
        </w:rPr>
        <w:t>一次 1</w:t>
      </w:r>
      <w:proofErr w:type="gramEnd"/>
      <w:r>
        <w:rPr>
          <w:rFonts w:eastAsia="微软雅黑" w:cs="微软雅黑"/>
          <w:color w:val="000000"/>
          <w:lang w:eastAsia="zh-CN"/>
        </w:rPr>
        <w:t>；</w:t>
      </w:r>
    </w:p>
    <w:p w14:paraId="05D84BFB" w14:textId="77777777" w:rsidR="00B92F5D" w:rsidRDefault="00000000">
      <w:pPr>
        <w:keepLines/>
        <w:spacing w:after="20" w:line="269" w:lineRule="auto"/>
        <w:rPr>
          <w:rFonts w:hint="eastAsia"/>
          <w:lang w:eastAsia="zh-CN"/>
        </w:rPr>
      </w:pPr>
      <w:r>
        <w:rPr>
          <w:rFonts w:eastAsia="微软雅黑" w:cs="微软雅黑"/>
          <w:color w:val="000000"/>
          <w:lang w:eastAsia="zh-CN"/>
        </w:rPr>
        <w:t>2</w:t>
      </w:r>
      <w:proofErr w:type="gramStart"/>
      <w:r>
        <w:rPr>
          <w:rFonts w:eastAsia="微软雅黑" w:cs="微软雅黑"/>
          <w:color w:val="000000"/>
          <w:lang w:eastAsia="zh-CN"/>
        </w:rPr>
        <w:t>. 未</w:t>
      </w:r>
      <w:proofErr w:type="gramEnd"/>
      <w:r>
        <w:rPr>
          <w:rFonts w:eastAsia="微软雅黑" w:cs="微软雅黑"/>
          <w:color w:val="000000"/>
          <w:lang w:eastAsia="zh-CN"/>
        </w:rPr>
        <w:t>检测到有效按键动作时</w:t>
      </w:r>
      <w:proofErr w:type="gramStart"/>
      <w:r>
        <w:rPr>
          <w:rFonts w:eastAsia="微软雅黑" w:cs="微软雅黑"/>
          <w:color w:val="000000"/>
          <w:lang w:eastAsia="zh-CN"/>
        </w:rPr>
        <w:t>返回 0</w:t>
      </w:r>
      <w:proofErr w:type="gramEnd"/>
      <w:r>
        <w:rPr>
          <w:rFonts w:eastAsia="微软雅黑" w:cs="微软雅黑"/>
          <w:color w:val="000000"/>
          <w:lang w:eastAsia="zh-CN"/>
        </w:rPr>
        <w:t>；</w:t>
      </w:r>
    </w:p>
    <w:p w14:paraId="55E79F8B" w14:textId="77777777" w:rsidR="00B92F5D" w:rsidRDefault="00000000">
      <w:pPr>
        <w:keepLines/>
        <w:spacing w:after="20" w:line="269" w:lineRule="auto"/>
        <w:rPr>
          <w:rFonts w:hint="eastAsia"/>
          <w:lang w:eastAsia="zh-CN"/>
        </w:rPr>
      </w:pPr>
      <w:r>
        <w:rPr>
          <w:rFonts w:eastAsia="微软雅黑" w:cs="微软雅黑"/>
          <w:color w:val="000000"/>
          <w:lang w:eastAsia="zh-CN"/>
        </w:rPr>
        <w:t>3</w:t>
      </w:r>
      <w:proofErr w:type="gramStart"/>
      <w:r>
        <w:rPr>
          <w:rFonts w:eastAsia="微软雅黑" w:cs="微软雅黑"/>
          <w:color w:val="000000"/>
          <w:lang w:eastAsia="zh-CN"/>
        </w:rPr>
        <w:t xml:space="preserve">. 使用约 10 ms </w:t>
      </w:r>
      <w:proofErr w:type="gramEnd"/>
      <w:r>
        <w:rPr>
          <w:rFonts w:eastAsia="微软雅黑" w:cs="微软雅黑"/>
          <w:color w:val="000000"/>
          <w:lang w:eastAsia="zh-CN"/>
        </w:rPr>
        <w:t>软件延时进行按键消抖；</w:t>
      </w:r>
    </w:p>
    <w:p w14:paraId="31E07CA7" w14:textId="77777777" w:rsidR="00B92F5D" w:rsidRDefault="00000000">
      <w:pPr>
        <w:keepLines/>
        <w:spacing w:after="20" w:line="269" w:lineRule="auto"/>
        <w:rPr>
          <w:rFonts w:hint="eastAsia"/>
          <w:lang w:eastAsia="zh-CN"/>
        </w:rPr>
      </w:pPr>
      <w:r>
        <w:rPr>
          <w:rFonts w:eastAsia="微软雅黑" w:cs="微软雅黑"/>
          <w:color w:val="000000"/>
          <w:lang w:eastAsia="zh-CN"/>
        </w:rPr>
        <w:t>4</w:t>
      </w:r>
      <w:proofErr w:type="gramStart"/>
      <w:r>
        <w:rPr>
          <w:rFonts w:eastAsia="微软雅黑" w:cs="微软雅黑"/>
          <w:color w:val="000000"/>
          <w:lang w:eastAsia="zh-CN"/>
        </w:rPr>
        <w:t>. 按键</w:t>
      </w:r>
      <w:proofErr w:type="gramEnd"/>
      <w:r>
        <w:rPr>
          <w:rFonts w:eastAsia="微软雅黑" w:cs="微软雅黑"/>
          <w:color w:val="000000"/>
          <w:lang w:eastAsia="zh-CN"/>
        </w:rPr>
        <w:t>一直按住时，不允许连续</w:t>
      </w:r>
      <w:proofErr w:type="gramStart"/>
      <w:r>
        <w:rPr>
          <w:rFonts w:eastAsia="微软雅黑" w:cs="微软雅黑"/>
          <w:color w:val="000000"/>
          <w:lang w:eastAsia="zh-CN"/>
        </w:rPr>
        <w:t>返回 1</w:t>
      </w:r>
      <w:proofErr w:type="gramEnd"/>
      <w:r>
        <w:rPr>
          <w:rFonts w:eastAsia="微软雅黑" w:cs="微软雅黑"/>
          <w:color w:val="000000"/>
          <w:lang w:eastAsia="zh-CN"/>
        </w:rPr>
        <w:t>。</w:t>
      </w:r>
    </w:p>
    <w:p w14:paraId="0C1ACE64" w14:textId="77777777" w:rsidR="00B92F5D" w:rsidRDefault="00000000">
      <w:pPr>
        <w:keepLines/>
        <w:spacing w:after="60" w:line="269" w:lineRule="auto"/>
        <w:rPr>
          <w:rFonts w:hint="eastAsia"/>
        </w:rPr>
      </w:pPr>
      <w:r>
        <w:rPr>
          <w:rFonts w:eastAsia="微软雅黑" w:cs="微软雅黑"/>
          <w:color w:val="000000"/>
        </w:rPr>
        <w:t>作答区</w:t>
      </w:r>
    </w:p>
    <w:p w14:paraId="7B6C7CE2" w14:textId="77777777" w:rsidR="00B92F5D" w:rsidRDefault="00000000">
      <w:pPr>
        <w:spacing w:after="80" w:line="240" w:lineRule="auto"/>
        <w:rPr>
          <w:rFonts w:hint="eastAsia"/>
        </w:rPr>
      </w:pPr>
      <w:r>
        <w:rPr>
          <w:rFonts w:ascii="Consolas" w:eastAsia="Consolas" w:hAnsi="Consolas" w:cs="Consolas"/>
          <w:color w:val="BEBEBE"/>
          <w:sz w:val="17"/>
        </w:rPr>
        <w:t>________________________________________________________________________________</w:t>
      </w:r>
    </w:p>
    <w:p w14:paraId="0BFFF0E7" w14:textId="77777777" w:rsidR="00B92F5D" w:rsidRDefault="00000000">
      <w:pPr>
        <w:spacing w:after="80" w:line="240" w:lineRule="auto"/>
        <w:rPr>
          <w:rFonts w:hint="eastAsia"/>
        </w:rPr>
      </w:pPr>
      <w:r>
        <w:rPr>
          <w:rFonts w:ascii="Consolas" w:eastAsia="Consolas" w:hAnsi="Consolas" w:cs="Consolas"/>
          <w:color w:val="BEBEBE"/>
          <w:sz w:val="17"/>
        </w:rPr>
        <w:t>________________________________________________________________________________</w:t>
      </w:r>
    </w:p>
    <w:p w14:paraId="74C978B3" w14:textId="77777777" w:rsidR="00B92F5D" w:rsidRDefault="00000000">
      <w:pPr>
        <w:spacing w:after="80" w:line="240" w:lineRule="auto"/>
        <w:rPr>
          <w:rFonts w:hint="eastAsia"/>
        </w:rPr>
      </w:pPr>
      <w:r>
        <w:rPr>
          <w:rFonts w:ascii="Consolas" w:eastAsia="Consolas" w:hAnsi="Consolas" w:cs="Consolas"/>
          <w:color w:val="BEBEBE"/>
          <w:sz w:val="17"/>
        </w:rPr>
        <w:t>________________________________________________________________________________</w:t>
      </w:r>
    </w:p>
    <w:p w14:paraId="7028605D" w14:textId="77777777" w:rsidR="00B92F5D" w:rsidRDefault="00000000">
      <w:pPr>
        <w:spacing w:after="80" w:line="240" w:lineRule="auto"/>
        <w:rPr>
          <w:rFonts w:hint="eastAsia"/>
        </w:rPr>
      </w:pPr>
      <w:r>
        <w:rPr>
          <w:rFonts w:ascii="Consolas" w:eastAsia="Consolas" w:hAnsi="Consolas" w:cs="Consolas"/>
          <w:color w:val="BEBEBE"/>
          <w:sz w:val="17"/>
        </w:rPr>
        <w:t>________________________________________________________________________________</w:t>
      </w:r>
    </w:p>
    <w:p w14:paraId="5805BB02" w14:textId="77777777" w:rsidR="00B92F5D" w:rsidRDefault="00000000">
      <w:pPr>
        <w:spacing w:after="80" w:line="240" w:lineRule="auto"/>
        <w:rPr>
          <w:rFonts w:hint="eastAsia"/>
        </w:rPr>
      </w:pPr>
      <w:r>
        <w:rPr>
          <w:rFonts w:ascii="Consolas" w:eastAsia="Consolas" w:hAnsi="Consolas" w:cs="Consolas"/>
          <w:color w:val="BEBEBE"/>
          <w:sz w:val="17"/>
        </w:rPr>
        <w:t>________________________________________________________________________________</w:t>
      </w:r>
    </w:p>
    <w:p w14:paraId="6EE412DE" w14:textId="77777777" w:rsidR="00B92F5D" w:rsidRDefault="00000000">
      <w:pPr>
        <w:spacing w:after="80" w:line="240" w:lineRule="auto"/>
        <w:rPr>
          <w:rFonts w:hint="eastAsia"/>
        </w:rPr>
      </w:pPr>
      <w:r>
        <w:rPr>
          <w:rFonts w:ascii="Consolas" w:eastAsia="Consolas" w:hAnsi="Consolas" w:cs="Consolas"/>
          <w:color w:val="BEBEBE"/>
          <w:sz w:val="17"/>
        </w:rPr>
        <w:t>________________________________________________________________________________</w:t>
      </w:r>
    </w:p>
    <w:p w14:paraId="3EB4B201" w14:textId="77777777" w:rsidR="00B92F5D" w:rsidRDefault="00000000">
      <w:pPr>
        <w:spacing w:after="80" w:line="240" w:lineRule="auto"/>
        <w:rPr>
          <w:rFonts w:hint="eastAsia"/>
        </w:rPr>
      </w:pPr>
      <w:r>
        <w:rPr>
          <w:rFonts w:ascii="Consolas" w:eastAsia="Consolas" w:hAnsi="Consolas" w:cs="Consolas"/>
          <w:color w:val="BEBEBE"/>
          <w:sz w:val="17"/>
        </w:rPr>
        <w:t>________________________________________________________________________________</w:t>
      </w:r>
    </w:p>
    <w:p w14:paraId="351DA4CF" w14:textId="77777777" w:rsidR="00B92F5D" w:rsidRDefault="00000000">
      <w:pPr>
        <w:spacing w:after="80" w:line="240" w:lineRule="auto"/>
        <w:rPr>
          <w:rFonts w:hint="eastAsia"/>
        </w:rPr>
      </w:pPr>
      <w:r>
        <w:rPr>
          <w:rFonts w:ascii="Consolas" w:eastAsia="Consolas" w:hAnsi="Consolas" w:cs="Consolas"/>
          <w:color w:val="BEBEBE"/>
          <w:sz w:val="17"/>
        </w:rPr>
        <w:t>________________________________________________________________________________</w:t>
      </w:r>
    </w:p>
    <w:p w14:paraId="4D4867E0" w14:textId="77777777" w:rsidR="00B92F5D" w:rsidRDefault="00000000">
      <w:pPr>
        <w:spacing w:after="80" w:line="240" w:lineRule="auto"/>
        <w:rPr>
          <w:rFonts w:hint="eastAsia"/>
        </w:rPr>
      </w:pPr>
      <w:r>
        <w:rPr>
          <w:rFonts w:ascii="Consolas" w:eastAsia="Consolas" w:hAnsi="Consolas" w:cs="Consolas"/>
          <w:color w:val="BEBEBE"/>
          <w:sz w:val="17"/>
        </w:rPr>
        <w:t>________________________________________________________________________________</w:t>
      </w:r>
    </w:p>
    <w:p w14:paraId="6DC5CB92" w14:textId="77777777" w:rsidR="00B92F5D" w:rsidRDefault="00000000">
      <w:pPr>
        <w:spacing w:after="80" w:line="240" w:lineRule="auto"/>
        <w:rPr>
          <w:rFonts w:hint="eastAsia"/>
        </w:rPr>
      </w:pPr>
      <w:r>
        <w:rPr>
          <w:rFonts w:ascii="Consolas" w:eastAsia="Consolas" w:hAnsi="Consolas" w:cs="Consolas"/>
          <w:color w:val="BEBEBE"/>
          <w:sz w:val="17"/>
        </w:rPr>
        <w:t>________________________________________________________________________________</w:t>
      </w:r>
    </w:p>
    <w:p w14:paraId="581FA004" w14:textId="77777777" w:rsidR="00B92F5D" w:rsidRDefault="00000000">
      <w:pPr>
        <w:spacing w:after="80" w:line="240" w:lineRule="auto"/>
        <w:rPr>
          <w:rFonts w:hint="eastAsia"/>
        </w:rPr>
      </w:pPr>
      <w:r>
        <w:rPr>
          <w:rFonts w:ascii="Consolas" w:eastAsia="Consolas" w:hAnsi="Consolas" w:cs="Consolas"/>
          <w:color w:val="BEBEBE"/>
          <w:sz w:val="17"/>
        </w:rPr>
        <w:t>________________________________________________________________________________</w:t>
      </w:r>
    </w:p>
    <w:p w14:paraId="504A9C95" w14:textId="77777777" w:rsidR="00B92F5D" w:rsidRDefault="00000000">
      <w:pPr>
        <w:spacing w:after="80" w:line="240" w:lineRule="auto"/>
        <w:rPr>
          <w:rFonts w:hint="eastAsia"/>
        </w:rPr>
      </w:pPr>
      <w:r>
        <w:rPr>
          <w:rFonts w:ascii="Consolas" w:eastAsia="Consolas" w:hAnsi="Consolas" w:cs="Consolas"/>
          <w:color w:val="BEBEBE"/>
          <w:sz w:val="17"/>
        </w:rPr>
        <w:t>________________________________________________________________________________</w:t>
      </w:r>
    </w:p>
    <w:sectPr w:rsidR="00B92F5D" w:rsidSect="00034616">
      <w:type w:val="continuous"/>
      <w:pgSz w:w="23811" w:h="16838" w:orient="landscape"/>
      <w:pgMar w:top="907" w:right="964" w:bottom="850" w:left="964" w:header="454" w:footer="454" w:gutter="0"/>
      <w:cols w:num="2" w:space="51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612CF" w14:textId="77777777" w:rsidR="00CC773A" w:rsidRDefault="00CC773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F29FE11" w14:textId="77777777" w:rsidR="00CC773A" w:rsidRDefault="00CC773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52965" w14:textId="77777777" w:rsidR="00B92F5D" w:rsidRDefault="00000000">
    <w:pPr>
      <w:pStyle w:val="a7"/>
      <w:jc w:val="center"/>
      <w:rPr>
        <w:rFonts w:hint="eastAsia"/>
        <w:lang w:eastAsia="zh-CN"/>
      </w:rPr>
    </w:pPr>
    <w:r>
      <w:rPr>
        <w:rFonts w:eastAsia="微软雅黑" w:cs="微软雅黑"/>
        <w:color w:val="000000"/>
        <w:sz w:val="16"/>
        <w:lang w:eastAsia="zh-CN"/>
      </w:rPr>
      <w:t>西门子实验室 2025 年招新试题 样题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6B4AF" w14:textId="77777777" w:rsidR="00CC773A" w:rsidRDefault="00CC773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EC820D7" w14:textId="77777777" w:rsidR="00CC773A" w:rsidRDefault="00CC773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2064932">
    <w:abstractNumId w:val="8"/>
  </w:num>
  <w:num w:numId="2" w16cid:durableId="2011834585">
    <w:abstractNumId w:val="6"/>
  </w:num>
  <w:num w:numId="3" w16cid:durableId="1772814894">
    <w:abstractNumId w:val="5"/>
  </w:num>
  <w:num w:numId="4" w16cid:durableId="1866091461">
    <w:abstractNumId w:val="4"/>
  </w:num>
  <w:num w:numId="5" w16cid:durableId="372465350">
    <w:abstractNumId w:val="7"/>
  </w:num>
  <w:num w:numId="6" w16cid:durableId="1640109556">
    <w:abstractNumId w:val="3"/>
  </w:num>
  <w:num w:numId="7" w16cid:durableId="1576090336">
    <w:abstractNumId w:val="2"/>
  </w:num>
  <w:num w:numId="8" w16cid:durableId="238833445">
    <w:abstractNumId w:val="1"/>
  </w:num>
  <w:num w:numId="9" w16cid:durableId="1092048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32A6"/>
    <w:rsid w:val="003B6F26"/>
    <w:rsid w:val="004B2729"/>
    <w:rsid w:val="00713FF8"/>
    <w:rsid w:val="00AA1D8D"/>
    <w:rsid w:val="00B47730"/>
    <w:rsid w:val="00B92F5D"/>
    <w:rsid w:val="00CB0664"/>
    <w:rsid w:val="00CC77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15771B"/>
  <w14:defaultImageDpi w14:val="300"/>
  <w15:docId w15:val="{D557922D-5195-4E68-B142-9324828AA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/>
    </w:pPr>
    <w:rPr>
      <w:rFonts w:ascii="微软雅黑" w:hAnsi="微软雅黑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910</Words>
  <Characters>5188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Qwerty O</cp:lastModifiedBy>
  <cp:revision>4</cp:revision>
  <dcterms:created xsi:type="dcterms:W3CDTF">2013-12-23T23:15:00Z</dcterms:created>
  <dcterms:modified xsi:type="dcterms:W3CDTF">2026-09-24T04:59:00Z</dcterms:modified>
  <cp:category/>
</cp:coreProperties>
</file>